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618" w:rsidRDefault="00000000" w:rsidP="00A83E47">
      <w:pPr>
        <w:pStyle w:val="Heading1"/>
        <w:jc w:val="center"/>
        <w:rPr>
          <w:color w:val="auto"/>
          <w:sz w:val="96"/>
          <w:szCs w:val="96"/>
        </w:rPr>
      </w:pPr>
      <w:r w:rsidRPr="00A83E47">
        <w:rPr>
          <w:color w:val="auto"/>
          <w:sz w:val="96"/>
          <w:szCs w:val="96"/>
        </w:rPr>
        <w:t>PROJECT REPORT</w:t>
      </w:r>
    </w:p>
    <w:p w:rsidR="00A83E47" w:rsidRPr="00A83E47" w:rsidRDefault="00A83E47" w:rsidP="00A83E47"/>
    <w:p w:rsidR="00327618" w:rsidRPr="00A83E47" w:rsidRDefault="00000000" w:rsidP="00A83E47">
      <w:pPr>
        <w:rPr>
          <w:sz w:val="52"/>
          <w:szCs w:val="52"/>
        </w:rPr>
      </w:pPr>
      <w:r w:rsidRPr="00A83E47">
        <w:rPr>
          <w:b/>
          <w:sz w:val="52"/>
          <w:szCs w:val="52"/>
        </w:rPr>
        <w:t>Title of Project:</w:t>
      </w:r>
      <w:r w:rsidRPr="00A83E47">
        <w:rPr>
          <w:sz w:val="52"/>
          <w:szCs w:val="52"/>
        </w:rPr>
        <w:t xml:space="preserve"> </w:t>
      </w:r>
      <w:r w:rsidRPr="00A83E47">
        <w:rPr>
          <w:sz w:val="48"/>
          <w:szCs w:val="48"/>
        </w:rPr>
        <w:t>Overthinking Analyzer – AI That Judges Your Thoughts</w:t>
      </w:r>
    </w:p>
    <w:p w:rsidR="00A83E47" w:rsidRPr="00A83E47" w:rsidRDefault="00A83E47" w:rsidP="00A83E47"/>
    <w:p w:rsidR="00327618" w:rsidRPr="00A83E47" w:rsidRDefault="00000000" w:rsidP="00A83E47">
      <w:pPr>
        <w:rPr>
          <w:sz w:val="52"/>
          <w:szCs w:val="52"/>
        </w:rPr>
      </w:pPr>
      <w:r w:rsidRPr="00A83E47">
        <w:rPr>
          <w:b/>
          <w:sz w:val="52"/>
          <w:szCs w:val="52"/>
        </w:rPr>
        <w:t>Name of the Innovator:</w:t>
      </w:r>
      <w:r w:rsidRPr="00A83E47">
        <w:rPr>
          <w:sz w:val="52"/>
          <w:szCs w:val="52"/>
        </w:rPr>
        <w:t xml:space="preserve"> </w:t>
      </w:r>
      <w:r w:rsidR="00A83E47" w:rsidRPr="00A83E47">
        <w:rPr>
          <w:sz w:val="52"/>
          <w:szCs w:val="52"/>
        </w:rPr>
        <w:t xml:space="preserve"> </w:t>
      </w:r>
      <w:proofErr w:type="gramStart"/>
      <w:r w:rsidR="00A83E47" w:rsidRPr="00A83E47">
        <w:rPr>
          <w:sz w:val="52"/>
          <w:szCs w:val="52"/>
        </w:rPr>
        <w:t>RAMYAA.J.G</w:t>
      </w:r>
      <w:proofErr w:type="gramEnd"/>
    </w:p>
    <w:p w:rsidR="00A83E47" w:rsidRPr="00A83E47" w:rsidRDefault="00A83E47" w:rsidP="00A83E47"/>
    <w:p w:rsidR="00327618" w:rsidRDefault="00000000" w:rsidP="00A83E47">
      <w:pPr>
        <w:rPr>
          <w:sz w:val="52"/>
          <w:szCs w:val="52"/>
        </w:rPr>
      </w:pPr>
      <w:r w:rsidRPr="00A83E47">
        <w:rPr>
          <w:b/>
          <w:sz w:val="52"/>
          <w:szCs w:val="52"/>
        </w:rPr>
        <w:t>Start Date:</w:t>
      </w:r>
      <w:r w:rsidRPr="00A83E47">
        <w:rPr>
          <w:sz w:val="52"/>
          <w:szCs w:val="52"/>
        </w:rPr>
        <w:t xml:space="preserve"> </w:t>
      </w:r>
      <w:r w:rsidR="00A83E47" w:rsidRPr="00A83E47">
        <w:rPr>
          <w:sz w:val="52"/>
          <w:szCs w:val="52"/>
        </w:rPr>
        <w:t>25-11-2025</w:t>
      </w:r>
    </w:p>
    <w:p w:rsidR="00A83E47" w:rsidRPr="00A83E47" w:rsidRDefault="00A83E47" w:rsidP="00A83E47"/>
    <w:p w:rsidR="00A83E47" w:rsidRPr="00A83E47" w:rsidRDefault="00000000" w:rsidP="00A83E47">
      <w:pPr>
        <w:rPr>
          <w:sz w:val="52"/>
          <w:szCs w:val="52"/>
        </w:rPr>
      </w:pPr>
      <w:r w:rsidRPr="00A83E47">
        <w:rPr>
          <w:b/>
          <w:sz w:val="52"/>
          <w:szCs w:val="52"/>
        </w:rPr>
        <w:t>End Date:</w:t>
      </w:r>
      <w:r w:rsidR="00F76FF9">
        <w:rPr>
          <w:b/>
          <w:sz w:val="52"/>
          <w:szCs w:val="52"/>
        </w:rPr>
        <w:t xml:space="preserve"> </w:t>
      </w:r>
      <w:r w:rsidR="00A83E47" w:rsidRPr="00F76FF9">
        <w:rPr>
          <w:bCs/>
          <w:sz w:val="52"/>
          <w:szCs w:val="52"/>
        </w:rPr>
        <w:t>1-12-2025</w:t>
      </w:r>
    </w:p>
    <w:p w:rsidR="00A83E47" w:rsidRPr="00A83E47" w:rsidRDefault="00A83E47" w:rsidP="00A83E47">
      <w:pPr>
        <w:rPr>
          <w:sz w:val="52"/>
          <w:szCs w:val="52"/>
        </w:rPr>
      </w:pPr>
    </w:p>
    <w:p w:rsidR="00A83E47" w:rsidRPr="00A83E47" w:rsidRDefault="00A83E47" w:rsidP="00A83E47">
      <w:pPr>
        <w:rPr>
          <w:sz w:val="52"/>
          <w:szCs w:val="52"/>
        </w:rPr>
      </w:pPr>
    </w:p>
    <w:p w:rsidR="00A83E47" w:rsidRDefault="00A83E47" w:rsidP="00A83E47"/>
    <w:p w:rsidR="00A83E47" w:rsidRDefault="00A83E47" w:rsidP="00A83E47"/>
    <w:p w:rsidR="00A83E47" w:rsidRDefault="00A83E47" w:rsidP="00A83E47"/>
    <w:p w:rsidR="00A83E47" w:rsidRDefault="00A83E47" w:rsidP="00A83E47"/>
    <w:p w:rsidR="00A83E47" w:rsidRDefault="00A83E47" w:rsidP="00A83E47"/>
    <w:p w:rsidR="00A83E47" w:rsidRPr="00071843" w:rsidRDefault="00000000" w:rsidP="00A83E47">
      <w:pPr>
        <w:rPr>
          <w:b/>
          <w:bCs/>
          <w:sz w:val="44"/>
          <w:szCs w:val="44"/>
          <w:lang w:val="en-IN"/>
        </w:rPr>
      </w:pPr>
      <w:r>
        <w:lastRenderedPageBreak/>
        <w:br/>
      </w:r>
      <w:r w:rsidR="00A83E47" w:rsidRPr="00071843">
        <w:rPr>
          <w:b/>
          <w:bCs/>
          <w:sz w:val="44"/>
          <w:szCs w:val="44"/>
          <w:lang w:val="en-IN"/>
        </w:rPr>
        <w:t>Day 1: Empathise &amp; Define</w:t>
      </w:r>
    </w:p>
    <w:p w:rsidR="00A83E47" w:rsidRPr="00A83E47" w:rsidRDefault="00A83E47" w:rsidP="00A83E47">
      <w:pPr>
        <w:rPr>
          <w:b/>
          <w:bCs/>
          <w:sz w:val="36"/>
          <w:szCs w:val="36"/>
          <w:lang w:val="en-IN"/>
        </w:rPr>
      </w:pPr>
      <w:r w:rsidRPr="00A83E47">
        <w:rPr>
          <w:b/>
          <w:bCs/>
          <w:sz w:val="36"/>
          <w:szCs w:val="36"/>
          <w:lang w:val="en-IN"/>
        </w:rPr>
        <w:t>Step 1: Understanding the Need</w:t>
      </w:r>
    </w:p>
    <w:p w:rsidR="00A83E47" w:rsidRPr="00A83E47" w:rsidRDefault="00A83E47" w:rsidP="00A83E47">
      <w:pPr>
        <w:rPr>
          <w:b/>
          <w:bCs/>
          <w:sz w:val="32"/>
          <w:szCs w:val="32"/>
          <w:lang w:val="en-IN"/>
        </w:rPr>
      </w:pPr>
      <w:r w:rsidRPr="00A83E47">
        <w:rPr>
          <w:b/>
          <w:bCs/>
          <w:sz w:val="32"/>
          <w:szCs w:val="32"/>
          <w:lang w:val="en-IN"/>
        </w:rPr>
        <w:t>• Which problem am I trying to solve?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Indian students and young adults (300M+ college-going youth) face </w:t>
      </w:r>
      <w:r w:rsidRPr="00A83E47">
        <w:rPr>
          <w:b/>
          <w:bCs/>
          <w:sz w:val="24"/>
          <w:szCs w:val="24"/>
          <w:lang w:val="en-IN"/>
        </w:rPr>
        <w:t>daily overthinking loops</w:t>
      </w:r>
      <w:r w:rsidRPr="00A83E47">
        <w:rPr>
          <w:sz w:val="24"/>
          <w:szCs w:val="24"/>
          <w:lang w:val="en-IN"/>
        </w:rPr>
        <w:t xml:space="preserve"> related to:</w:t>
      </w:r>
    </w:p>
    <w:p w:rsidR="00A83E47" w:rsidRPr="00A83E47" w:rsidRDefault="00A83E47" w:rsidP="00A83E4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Exam fear</w:t>
      </w:r>
    </w:p>
    <w:p w:rsidR="00A83E47" w:rsidRPr="00A83E47" w:rsidRDefault="00A83E47" w:rsidP="00A83E4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Relationship insecurity</w:t>
      </w:r>
    </w:p>
    <w:p w:rsidR="00A83E47" w:rsidRPr="00A83E47" w:rsidRDefault="00A83E47" w:rsidP="00A83E4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Placement anxiety</w:t>
      </w:r>
    </w:p>
    <w:p w:rsidR="00A83E47" w:rsidRPr="00A83E47" w:rsidRDefault="00A83E47" w:rsidP="00A83E4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WhatsApp “seen” message stress</w:t>
      </w:r>
    </w:p>
    <w:p w:rsidR="00A83E47" w:rsidRPr="00A83E47" w:rsidRDefault="00A83E47" w:rsidP="00A83E4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Social media comparison</w:t>
      </w:r>
    </w:p>
    <w:p w:rsidR="00A83E47" w:rsidRPr="00A83E47" w:rsidRDefault="00A83E47" w:rsidP="00A83E4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Family pressure</w:t>
      </w:r>
    </w:p>
    <w:p w:rsidR="00A83E47" w:rsidRPr="00A83E47" w:rsidRDefault="00A83E47" w:rsidP="00A83E4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Future uncertainty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Overthinking leads to </w:t>
      </w:r>
      <w:r w:rsidRPr="00A83E47">
        <w:rPr>
          <w:b/>
          <w:bCs/>
          <w:sz w:val="24"/>
          <w:szCs w:val="24"/>
          <w:lang w:val="en-IN"/>
        </w:rPr>
        <w:t>stress, emotional burnout, poor concentration, and mental fatigue</w:t>
      </w:r>
      <w:r w:rsidRPr="00A83E47">
        <w:rPr>
          <w:sz w:val="24"/>
          <w:szCs w:val="24"/>
          <w:lang w:val="en-IN"/>
        </w:rPr>
        <w:t>.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Existing mental-health AI tools like ChatGPT or journaling apps:</w:t>
      </w:r>
      <w:r w:rsidRPr="00A83E47">
        <w:rPr>
          <w:sz w:val="24"/>
          <w:szCs w:val="24"/>
          <w:lang w:val="en-IN"/>
        </w:rPr>
        <w:br/>
      </w:r>
      <w:r w:rsidRPr="00A83E47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A83E47">
        <w:rPr>
          <w:sz w:val="24"/>
          <w:szCs w:val="24"/>
          <w:lang w:val="en-IN"/>
        </w:rPr>
        <w:t xml:space="preserve"> are too formal</w:t>
      </w:r>
      <w:r w:rsidRPr="00A83E47">
        <w:rPr>
          <w:sz w:val="24"/>
          <w:szCs w:val="24"/>
          <w:lang w:val="en-IN"/>
        </w:rPr>
        <w:br/>
      </w:r>
      <w:r w:rsidRPr="00A83E47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A83E47">
        <w:rPr>
          <w:sz w:val="24"/>
          <w:szCs w:val="24"/>
          <w:lang w:val="en-IN"/>
        </w:rPr>
        <w:t xml:space="preserve"> do not understand Indian/Tamil emotional comedy</w:t>
      </w:r>
      <w:r w:rsidRPr="00A83E47">
        <w:rPr>
          <w:sz w:val="24"/>
          <w:szCs w:val="24"/>
          <w:lang w:val="en-IN"/>
        </w:rPr>
        <w:br/>
      </w:r>
      <w:r w:rsidRPr="00A83E47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A83E47">
        <w:rPr>
          <w:sz w:val="24"/>
          <w:szCs w:val="24"/>
          <w:lang w:val="en-IN"/>
        </w:rPr>
        <w:t xml:space="preserve"> do not classify drama or exaggeration</w:t>
      </w:r>
      <w:r w:rsidRPr="00A83E47">
        <w:rPr>
          <w:sz w:val="24"/>
          <w:szCs w:val="24"/>
          <w:lang w:val="en-IN"/>
        </w:rPr>
        <w:br/>
      </w:r>
      <w:r w:rsidRPr="00A83E47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A83E47">
        <w:rPr>
          <w:sz w:val="24"/>
          <w:szCs w:val="24"/>
          <w:lang w:val="en-IN"/>
        </w:rPr>
        <w:t xml:space="preserve"> do not give </w:t>
      </w:r>
      <w:r w:rsidRPr="00A83E47">
        <w:rPr>
          <w:i/>
          <w:iCs/>
          <w:sz w:val="24"/>
          <w:szCs w:val="24"/>
          <w:lang w:val="en-IN"/>
        </w:rPr>
        <w:t xml:space="preserve">funny, friendly </w:t>
      </w:r>
      <w:proofErr w:type="spellStart"/>
      <w:r w:rsidRPr="00A83E47">
        <w:rPr>
          <w:i/>
          <w:iCs/>
          <w:sz w:val="24"/>
          <w:szCs w:val="24"/>
          <w:lang w:val="en-IN"/>
        </w:rPr>
        <w:t>Tanglish</w:t>
      </w:r>
      <w:proofErr w:type="spellEnd"/>
      <w:r w:rsidRPr="00A83E47">
        <w:rPr>
          <w:i/>
          <w:iCs/>
          <w:sz w:val="24"/>
          <w:szCs w:val="24"/>
          <w:lang w:val="en-IN"/>
        </w:rPr>
        <w:t xml:space="preserve"> reality-checks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India has </w:t>
      </w:r>
      <w:r w:rsidRPr="00A83E47">
        <w:rPr>
          <w:b/>
          <w:bCs/>
          <w:sz w:val="24"/>
          <w:szCs w:val="24"/>
          <w:lang w:val="en-IN"/>
        </w:rPr>
        <w:t>200M+ Gen-Z smartphone users</w:t>
      </w:r>
      <w:r w:rsidRPr="00A83E47">
        <w:rPr>
          <w:sz w:val="24"/>
          <w:szCs w:val="24"/>
          <w:lang w:val="en-IN"/>
        </w:rPr>
        <w:t>, and 79% report overthinking at least once daily (NIMHANS survey, 2023).</w:t>
      </w:r>
      <w:r w:rsidRPr="00A83E47">
        <w:rPr>
          <w:sz w:val="24"/>
          <w:szCs w:val="24"/>
          <w:lang w:val="en-IN"/>
        </w:rPr>
        <w:br/>
        <w:t xml:space="preserve">Yet </w:t>
      </w:r>
      <w:r w:rsidRPr="00A83E47">
        <w:rPr>
          <w:b/>
          <w:bCs/>
          <w:sz w:val="24"/>
          <w:szCs w:val="24"/>
          <w:lang w:val="en-IN"/>
        </w:rPr>
        <w:t>no AI exists</w:t>
      </w:r>
      <w:r w:rsidRPr="00A83E47">
        <w:rPr>
          <w:sz w:val="24"/>
          <w:szCs w:val="24"/>
          <w:lang w:val="en-IN"/>
        </w:rPr>
        <w:t xml:space="preserve"> that understands </w:t>
      </w:r>
      <w:r w:rsidRPr="00A83E47">
        <w:rPr>
          <w:i/>
          <w:iCs/>
          <w:sz w:val="24"/>
          <w:szCs w:val="24"/>
          <w:lang w:val="en-IN"/>
        </w:rPr>
        <w:t xml:space="preserve">Indian-style drama, </w:t>
      </w:r>
      <w:proofErr w:type="spellStart"/>
      <w:r w:rsidRPr="00A83E47">
        <w:rPr>
          <w:i/>
          <w:iCs/>
          <w:sz w:val="24"/>
          <w:szCs w:val="24"/>
          <w:lang w:val="en-IN"/>
        </w:rPr>
        <w:t>delulu</w:t>
      </w:r>
      <w:proofErr w:type="spellEnd"/>
      <w:r w:rsidRPr="00A83E47">
        <w:rPr>
          <w:i/>
          <w:iCs/>
          <w:sz w:val="24"/>
          <w:szCs w:val="24"/>
          <w:lang w:val="en-IN"/>
        </w:rPr>
        <w:t xml:space="preserve"> thinking, and emotional exaggeration</w:t>
      </w:r>
      <w:r w:rsidRPr="00A83E47">
        <w:rPr>
          <w:sz w:val="24"/>
          <w:szCs w:val="24"/>
          <w:lang w:val="en-IN"/>
        </w:rPr>
        <w:t xml:space="preserve"> — and responds with </w:t>
      </w:r>
      <w:proofErr w:type="spellStart"/>
      <w:r w:rsidRPr="00A83E47">
        <w:rPr>
          <w:sz w:val="24"/>
          <w:szCs w:val="24"/>
          <w:lang w:val="en-IN"/>
        </w:rPr>
        <w:t>humor</w:t>
      </w:r>
      <w:proofErr w:type="spellEnd"/>
      <w:r w:rsidRPr="00A83E47">
        <w:rPr>
          <w:sz w:val="24"/>
          <w:szCs w:val="24"/>
          <w:lang w:val="en-IN"/>
        </w:rPr>
        <w:t xml:space="preserve"> that instantly reduces stress.</w:t>
      </w:r>
    </w:p>
    <w:p w:rsidR="00A83E47" w:rsidRPr="00A83E47" w:rsidRDefault="00A83E47" w:rsidP="00A83E47">
      <w:pPr>
        <w:rPr>
          <w:b/>
          <w:bCs/>
          <w:sz w:val="32"/>
          <w:szCs w:val="32"/>
          <w:lang w:val="en-IN"/>
        </w:rPr>
      </w:pPr>
      <w:r w:rsidRPr="00A83E47">
        <w:rPr>
          <w:b/>
          <w:bCs/>
          <w:sz w:val="32"/>
          <w:szCs w:val="32"/>
          <w:lang w:val="en-IN"/>
        </w:rPr>
        <w:t>• Who is affected by this problem?</w:t>
      </w:r>
    </w:p>
    <w:p w:rsidR="00A83E47" w:rsidRPr="00A83E47" w:rsidRDefault="00A83E47" w:rsidP="00A83E4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College/University students</w:t>
      </w:r>
    </w:p>
    <w:p w:rsidR="00A83E47" w:rsidRPr="00A83E47" w:rsidRDefault="00A83E47" w:rsidP="00A83E4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Teenagers overthinking crush/relationship messages</w:t>
      </w:r>
    </w:p>
    <w:p w:rsidR="00A83E47" w:rsidRPr="00A83E47" w:rsidRDefault="00A83E47" w:rsidP="00A83E4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lastRenderedPageBreak/>
        <w:t>Competitive exam aspirants</w:t>
      </w:r>
    </w:p>
    <w:p w:rsidR="00A83E47" w:rsidRPr="00A83E47" w:rsidRDefault="00A83E47" w:rsidP="00A83E4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Hostel students with academic pressure</w:t>
      </w:r>
    </w:p>
    <w:p w:rsidR="00A83E47" w:rsidRPr="00A83E47" w:rsidRDefault="00A83E47" w:rsidP="00A83E4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Young professionals dealing with work stress</w:t>
      </w:r>
    </w:p>
    <w:p w:rsidR="00A83E47" w:rsidRPr="00A83E47" w:rsidRDefault="00A83E47" w:rsidP="00A83E4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Social media users suffering from comparison/anxiety</w:t>
      </w:r>
    </w:p>
    <w:p w:rsidR="00A83E47" w:rsidRPr="00A83E47" w:rsidRDefault="00A83E47" w:rsidP="00A83E4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Anyone dealing with emotional overthinking</w:t>
      </w:r>
    </w:p>
    <w:p w:rsidR="00A83E47" w:rsidRPr="00A83E47" w:rsidRDefault="00A83E47" w:rsidP="00A83E47">
      <w:pPr>
        <w:rPr>
          <w:b/>
          <w:bCs/>
          <w:sz w:val="32"/>
          <w:szCs w:val="32"/>
          <w:lang w:val="en-IN"/>
        </w:rPr>
      </w:pPr>
      <w:r w:rsidRPr="00A83E47">
        <w:rPr>
          <w:b/>
          <w:bCs/>
          <w:sz w:val="32"/>
          <w:szCs w:val="32"/>
          <w:lang w:val="en-IN"/>
        </w:rPr>
        <w:t>• How did I find out about this?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rFonts w:ascii="Segoe UI Symbol" w:hAnsi="Segoe UI Symbol" w:cs="Segoe UI Symbol"/>
          <w:b/>
          <w:bCs/>
          <w:sz w:val="24"/>
          <w:szCs w:val="24"/>
          <w:lang w:val="en-IN"/>
        </w:rPr>
        <w:t>☑</w:t>
      </w:r>
      <w:r w:rsidRPr="00A83E47">
        <w:rPr>
          <w:b/>
          <w:bCs/>
          <w:sz w:val="24"/>
          <w:szCs w:val="24"/>
          <w:lang w:val="en-IN"/>
        </w:rPr>
        <w:t xml:space="preserve"> </w:t>
      </w:r>
      <w:r w:rsidRPr="00A83E47">
        <w:rPr>
          <w:b/>
          <w:bCs/>
          <w:i/>
          <w:iCs/>
          <w:sz w:val="24"/>
          <w:szCs w:val="24"/>
          <w:lang w:val="en-IN"/>
        </w:rPr>
        <w:t>Online Research:</w:t>
      </w:r>
      <w:r w:rsidRPr="00A83E47">
        <w:rPr>
          <w:b/>
          <w:bCs/>
          <w:sz w:val="24"/>
          <w:szCs w:val="24"/>
          <w:lang w:val="en-IN"/>
        </w:rPr>
        <w:br/>
      </w:r>
      <w:r w:rsidRPr="00A83E47">
        <w:rPr>
          <w:sz w:val="24"/>
          <w:szCs w:val="24"/>
          <w:lang w:val="en-IN"/>
        </w:rPr>
        <w:t>High search volume for “how to stop overthinking”, “anxiety”, “why do I overthink messages”.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rFonts w:ascii="Segoe UI Symbol" w:hAnsi="Segoe UI Symbol" w:cs="Segoe UI Symbol"/>
          <w:b/>
          <w:bCs/>
          <w:sz w:val="24"/>
          <w:szCs w:val="24"/>
          <w:lang w:val="en-IN"/>
        </w:rPr>
        <w:t>☑</w:t>
      </w:r>
      <w:r w:rsidRPr="00A83E47">
        <w:rPr>
          <w:b/>
          <w:bCs/>
          <w:sz w:val="24"/>
          <w:szCs w:val="24"/>
          <w:lang w:val="en-IN"/>
        </w:rPr>
        <w:t xml:space="preserve"> </w:t>
      </w:r>
      <w:r w:rsidRPr="00A83E47">
        <w:rPr>
          <w:b/>
          <w:bCs/>
          <w:i/>
          <w:iCs/>
          <w:sz w:val="24"/>
          <w:szCs w:val="24"/>
          <w:lang w:val="en-IN"/>
        </w:rPr>
        <w:t>AI Tools:</w:t>
      </w:r>
      <w:r w:rsidRPr="00A83E47">
        <w:rPr>
          <w:b/>
          <w:bCs/>
          <w:sz w:val="24"/>
          <w:szCs w:val="24"/>
          <w:lang w:val="en-IN"/>
        </w:rPr>
        <w:br/>
      </w:r>
      <w:r w:rsidRPr="00A83E47">
        <w:rPr>
          <w:sz w:val="24"/>
          <w:szCs w:val="24"/>
          <w:lang w:val="en-IN"/>
        </w:rPr>
        <w:t xml:space="preserve">ChatGPT/Gemini outputs feel robotic, </w:t>
      </w:r>
      <w:proofErr w:type="gramStart"/>
      <w:r w:rsidRPr="00A83E47">
        <w:rPr>
          <w:sz w:val="24"/>
          <w:szCs w:val="24"/>
          <w:lang w:val="en-IN"/>
        </w:rPr>
        <w:t>too</w:t>
      </w:r>
      <w:proofErr w:type="gramEnd"/>
      <w:r w:rsidRPr="00A83E47">
        <w:rPr>
          <w:sz w:val="24"/>
          <w:szCs w:val="24"/>
          <w:lang w:val="en-IN"/>
        </w:rPr>
        <w:t xml:space="preserve"> mature, and lack the Indian/</w:t>
      </w:r>
      <w:proofErr w:type="spellStart"/>
      <w:r w:rsidRPr="00A83E47">
        <w:rPr>
          <w:sz w:val="24"/>
          <w:szCs w:val="24"/>
          <w:lang w:val="en-IN"/>
        </w:rPr>
        <w:t>Tanglish</w:t>
      </w:r>
      <w:proofErr w:type="spellEnd"/>
      <w:r w:rsidRPr="00A83E47">
        <w:rPr>
          <w:sz w:val="24"/>
          <w:szCs w:val="24"/>
          <w:lang w:val="en-IN"/>
        </w:rPr>
        <w:t xml:space="preserve"> emotional tone.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rFonts w:ascii="Segoe UI Symbol" w:hAnsi="Segoe UI Symbol" w:cs="Segoe UI Symbol"/>
          <w:b/>
          <w:bCs/>
          <w:sz w:val="24"/>
          <w:szCs w:val="24"/>
          <w:lang w:val="en-IN"/>
        </w:rPr>
        <w:t>☑</w:t>
      </w:r>
      <w:r w:rsidRPr="00A83E47">
        <w:rPr>
          <w:b/>
          <w:bCs/>
          <w:sz w:val="24"/>
          <w:szCs w:val="24"/>
          <w:lang w:val="en-IN"/>
        </w:rPr>
        <w:t xml:space="preserve"> </w:t>
      </w:r>
      <w:r w:rsidRPr="00A83E47">
        <w:rPr>
          <w:b/>
          <w:bCs/>
          <w:i/>
          <w:iCs/>
          <w:sz w:val="24"/>
          <w:szCs w:val="24"/>
          <w:lang w:val="en-IN"/>
        </w:rPr>
        <w:t>Observation:</w:t>
      </w:r>
      <w:r w:rsidRPr="00A83E47">
        <w:rPr>
          <w:b/>
          <w:bCs/>
          <w:sz w:val="24"/>
          <w:szCs w:val="24"/>
          <w:lang w:val="en-IN"/>
        </w:rPr>
        <w:br/>
      </w:r>
      <w:r w:rsidRPr="00A83E47">
        <w:rPr>
          <w:sz w:val="24"/>
          <w:szCs w:val="24"/>
          <w:lang w:val="en-IN"/>
        </w:rPr>
        <w:t xml:space="preserve">Friends overthink </w:t>
      </w:r>
      <w:r w:rsidRPr="00A83E47">
        <w:rPr>
          <w:i/>
          <w:iCs/>
          <w:sz w:val="24"/>
          <w:szCs w:val="24"/>
          <w:lang w:val="en-IN"/>
        </w:rPr>
        <w:t>everything</w:t>
      </w:r>
      <w:r w:rsidRPr="00A83E47">
        <w:rPr>
          <w:sz w:val="24"/>
          <w:szCs w:val="24"/>
          <w:lang w:val="en-IN"/>
        </w:rPr>
        <w:t xml:space="preserve"> → from “she didn’t reply” to “results coming tomorrow”.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Step 2: What is the problem?</w:t>
      </w:r>
    </w:p>
    <w:p w:rsidR="00A83E47" w:rsidRPr="00A83E47" w:rsidRDefault="00A83E47" w:rsidP="00A83E47">
      <w:pPr>
        <w:rPr>
          <w:sz w:val="40"/>
          <w:szCs w:val="40"/>
          <w:lang w:val="en-IN"/>
        </w:rPr>
      </w:pPr>
      <w:r w:rsidRPr="00A83E47">
        <w:rPr>
          <w:sz w:val="40"/>
          <w:szCs w:val="40"/>
          <w:lang w:val="en-IN"/>
        </w:rPr>
        <w:t xml:space="preserve">There is </w:t>
      </w:r>
      <w:r w:rsidRPr="00A83E47">
        <w:rPr>
          <w:b/>
          <w:bCs/>
          <w:sz w:val="40"/>
          <w:szCs w:val="40"/>
          <w:lang w:val="en-IN"/>
        </w:rPr>
        <w:t>no AI tool</w:t>
      </w:r>
      <w:r w:rsidRPr="00A83E47">
        <w:rPr>
          <w:sz w:val="40"/>
          <w:szCs w:val="40"/>
          <w:lang w:val="en-IN"/>
        </w:rPr>
        <w:t xml:space="preserve"> that can:</w:t>
      </w:r>
    </w:p>
    <w:p w:rsidR="00A83E47" w:rsidRPr="00A83E47" w:rsidRDefault="00A83E47" w:rsidP="00A83E4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Judge emotional thoughts</w:t>
      </w:r>
    </w:p>
    <w:p w:rsidR="00A83E47" w:rsidRPr="00A83E47" w:rsidRDefault="00A83E47" w:rsidP="00A83E4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Detect drama intensity</w:t>
      </w:r>
    </w:p>
    <w:p w:rsidR="00A83E47" w:rsidRPr="00A83E47" w:rsidRDefault="00A83E47" w:rsidP="00A83E4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Identify exaggeration levels</w:t>
      </w:r>
    </w:p>
    <w:p w:rsidR="00A83E47" w:rsidRPr="00A83E47" w:rsidRDefault="00A83E47" w:rsidP="00A83E4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Give </w:t>
      </w:r>
      <w:proofErr w:type="spellStart"/>
      <w:r w:rsidRPr="00A83E47">
        <w:rPr>
          <w:sz w:val="24"/>
          <w:szCs w:val="24"/>
          <w:lang w:val="en-IN"/>
        </w:rPr>
        <w:t>Tanglish</w:t>
      </w:r>
      <w:proofErr w:type="spellEnd"/>
      <w:r w:rsidRPr="00A83E47">
        <w:rPr>
          <w:sz w:val="24"/>
          <w:szCs w:val="24"/>
          <w:lang w:val="en-IN"/>
        </w:rPr>
        <w:t xml:space="preserve"> roast for instant relief</w:t>
      </w:r>
    </w:p>
    <w:p w:rsidR="00A83E47" w:rsidRPr="00A83E47" w:rsidRDefault="00A83E47" w:rsidP="00A83E4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Analyse Instagram/YouTube URLs emotionally</w:t>
      </w:r>
    </w:p>
    <w:p w:rsidR="00A83E47" w:rsidRDefault="00A83E47" w:rsidP="00A83E4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Provide a friendly reality-check</w:t>
      </w:r>
    </w:p>
    <w:p w:rsidR="00CE5733" w:rsidRDefault="00CE5733" w:rsidP="00CE5733">
      <w:pPr>
        <w:ind w:left="720"/>
        <w:rPr>
          <w:sz w:val="24"/>
          <w:szCs w:val="24"/>
          <w:lang w:val="en-IN"/>
        </w:rPr>
      </w:pPr>
    </w:p>
    <w:p w:rsidR="00CE5733" w:rsidRPr="00A83E47" w:rsidRDefault="00CE5733" w:rsidP="00CE5733">
      <w:pPr>
        <w:ind w:left="720"/>
        <w:rPr>
          <w:sz w:val="24"/>
          <w:szCs w:val="24"/>
          <w:lang w:val="en-IN"/>
        </w:rPr>
      </w:pPr>
    </w:p>
    <w:p w:rsidR="00A83E47" w:rsidRPr="00A83E47" w:rsidRDefault="00A83E47" w:rsidP="00A83E47">
      <w:pPr>
        <w:rPr>
          <w:sz w:val="28"/>
          <w:szCs w:val="28"/>
          <w:lang w:val="en-IN"/>
        </w:rPr>
      </w:pPr>
      <w:r w:rsidRPr="00A83E47">
        <w:rPr>
          <w:sz w:val="28"/>
          <w:szCs w:val="28"/>
          <w:lang w:val="en-IN"/>
        </w:rPr>
        <w:lastRenderedPageBreak/>
        <w:t>Students end up:</w:t>
      </w:r>
    </w:p>
    <w:p w:rsidR="00A83E47" w:rsidRPr="00A83E47" w:rsidRDefault="00A83E47" w:rsidP="00A83E47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Googling symptoms → panic</w:t>
      </w:r>
    </w:p>
    <w:p w:rsidR="00A83E47" w:rsidRPr="00A83E47" w:rsidRDefault="00A83E47" w:rsidP="00A83E47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Talking to stressed friends → more panic</w:t>
      </w:r>
    </w:p>
    <w:p w:rsidR="00A83E47" w:rsidRPr="00A83E47" w:rsidRDefault="00A83E47" w:rsidP="00A83E47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Overthinking simple thoughts → breakdown</w:t>
      </w:r>
    </w:p>
    <w:p w:rsidR="00A83E47" w:rsidRPr="00A83E47" w:rsidRDefault="00A83E47" w:rsidP="00A83E47">
      <w:pPr>
        <w:rPr>
          <w:b/>
          <w:bCs/>
          <w:sz w:val="28"/>
          <w:szCs w:val="28"/>
          <w:lang w:val="en-IN"/>
        </w:rPr>
      </w:pPr>
      <w:r w:rsidRPr="00A83E47">
        <w:rPr>
          <w:b/>
          <w:bCs/>
          <w:sz w:val="28"/>
          <w:szCs w:val="28"/>
          <w:lang w:val="en-IN"/>
        </w:rPr>
        <w:t>Why is this problem important to solve?</w:t>
      </w:r>
    </w:p>
    <w:p w:rsidR="00A83E47" w:rsidRPr="00A83E47" w:rsidRDefault="00A83E47" w:rsidP="00A83E47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India has the world’s largest youth population (600M+ youth).</w:t>
      </w:r>
    </w:p>
    <w:p w:rsidR="00A83E47" w:rsidRPr="00A83E47" w:rsidRDefault="00A83E47" w:rsidP="00A83E47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WHO reports </w:t>
      </w:r>
      <w:r w:rsidRPr="00A83E47">
        <w:rPr>
          <w:b/>
          <w:bCs/>
          <w:sz w:val="24"/>
          <w:szCs w:val="24"/>
          <w:lang w:val="en-IN"/>
        </w:rPr>
        <w:t>56% students</w:t>
      </w:r>
      <w:r w:rsidRPr="00A83E47">
        <w:rPr>
          <w:sz w:val="24"/>
          <w:szCs w:val="24"/>
          <w:lang w:val="en-IN"/>
        </w:rPr>
        <w:t xml:space="preserve"> struggle with stress due to overthinking.</w:t>
      </w:r>
    </w:p>
    <w:p w:rsidR="00A83E47" w:rsidRPr="00A83E47" w:rsidRDefault="00A83E47" w:rsidP="00A83E47">
      <w:pPr>
        <w:numPr>
          <w:ilvl w:val="0"/>
          <w:numId w:val="14"/>
        </w:numPr>
        <w:rPr>
          <w:sz w:val="24"/>
          <w:szCs w:val="24"/>
          <w:lang w:val="en-IN"/>
        </w:rPr>
      </w:pPr>
      <w:proofErr w:type="spellStart"/>
      <w:r w:rsidRPr="00A83E47">
        <w:rPr>
          <w:sz w:val="24"/>
          <w:szCs w:val="24"/>
          <w:lang w:val="en-IN"/>
        </w:rPr>
        <w:t>Humor</w:t>
      </w:r>
      <w:proofErr w:type="spellEnd"/>
      <w:r w:rsidRPr="00A83E47">
        <w:rPr>
          <w:sz w:val="24"/>
          <w:szCs w:val="24"/>
          <w:lang w:val="en-IN"/>
        </w:rPr>
        <w:t xml:space="preserve">-based therapy reduces anxiety by </w:t>
      </w:r>
      <w:r w:rsidRPr="00A83E47">
        <w:rPr>
          <w:b/>
          <w:bCs/>
          <w:sz w:val="24"/>
          <w:szCs w:val="24"/>
          <w:lang w:val="en-IN"/>
        </w:rPr>
        <w:t>45%</w:t>
      </w:r>
      <w:r w:rsidRPr="00A83E47">
        <w:rPr>
          <w:sz w:val="24"/>
          <w:szCs w:val="24"/>
          <w:lang w:val="en-IN"/>
        </w:rPr>
        <w:t>.</w:t>
      </w:r>
    </w:p>
    <w:p w:rsidR="00A83E47" w:rsidRPr="00A83E47" w:rsidRDefault="00A83E47" w:rsidP="00A83E47">
      <w:pPr>
        <w:numPr>
          <w:ilvl w:val="0"/>
          <w:numId w:val="14"/>
        </w:numPr>
        <w:rPr>
          <w:sz w:val="24"/>
          <w:szCs w:val="24"/>
          <w:lang w:val="en-IN"/>
        </w:rPr>
      </w:pPr>
      <w:proofErr w:type="spellStart"/>
      <w:r w:rsidRPr="00A83E47">
        <w:rPr>
          <w:sz w:val="24"/>
          <w:szCs w:val="24"/>
          <w:lang w:val="en-IN"/>
        </w:rPr>
        <w:t>Tanglish</w:t>
      </w:r>
      <w:proofErr w:type="spellEnd"/>
      <w:r w:rsidRPr="00A83E47">
        <w:rPr>
          <w:sz w:val="24"/>
          <w:szCs w:val="24"/>
          <w:lang w:val="en-IN"/>
        </w:rPr>
        <w:t xml:space="preserve"> content gets </w:t>
      </w:r>
      <w:r w:rsidRPr="00A83E47">
        <w:rPr>
          <w:b/>
          <w:bCs/>
          <w:sz w:val="24"/>
          <w:szCs w:val="24"/>
          <w:lang w:val="en-IN"/>
        </w:rPr>
        <w:t>4× more engagement</w:t>
      </w:r>
      <w:r w:rsidRPr="00A83E47">
        <w:rPr>
          <w:sz w:val="24"/>
          <w:szCs w:val="24"/>
          <w:lang w:val="en-IN"/>
        </w:rPr>
        <w:t xml:space="preserve"> among South Indian students.</w:t>
      </w:r>
    </w:p>
    <w:p w:rsidR="00A83E47" w:rsidRPr="00A83E47" w:rsidRDefault="00A83E47" w:rsidP="00A83E47">
      <w:pPr>
        <w:rPr>
          <w:sz w:val="40"/>
          <w:szCs w:val="40"/>
          <w:lang w:val="en-IN"/>
        </w:rPr>
      </w:pPr>
      <w:r w:rsidRPr="00A83E47">
        <w:rPr>
          <w:sz w:val="40"/>
          <w:szCs w:val="40"/>
          <w:lang w:val="en-IN"/>
        </w:rPr>
        <w:t xml:space="preserve">Creating an AI that “judges your thoughts” in a </w:t>
      </w:r>
      <w:r w:rsidRPr="00A83E47">
        <w:rPr>
          <w:b/>
          <w:bCs/>
          <w:sz w:val="40"/>
          <w:szCs w:val="40"/>
          <w:lang w:val="en-IN"/>
        </w:rPr>
        <w:t>fun, caring, comedic</w:t>
      </w:r>
      <w:r w:rsidRPr="00A83E47">
        <w:rPr>
          <w:sz w:val="40"/>
          <w:szCs w:val="40"/>
          <w:lang w:val="en-IN"/>
        </w:rPr>
        <w:t xml:space="preserve"> tone helps:</w:t>
      </w:r>
    </w:p>
    <w:p w:rsidR="00A83E47" w:rsidRPr="00A83E47" w:rsidRDefault="00A83E47" w:rsidP="00A83E47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Reduce stress</w:t>
      </w:r>
    </w:p>
    <w:p w:rsidR="00A83E47" w:rsidRPr="00A83E47" w:rsidRDefault="00A83E47" w:rsidP="00A83E47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Break overthinking cycles</w:t>
      </w:r>
    </w:p>
    <w:p w:rsidR="00A83E47" w:rsidRPr="00A83E47" w:rsidRDefault="00A83E47" w:rsidP="00A83E47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Improve mental awareness</w:t>
      </w:r>
    </w:p>
    <w:p w:rsidR="00A83E47" w:rsidRPr="00A83E47" w:rsidRDefault="00A83E47" w:rsidP="00A83E47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Make students laugh</w:t>
      </w:r>
    </w:p>
    <w:p w:rsidR="00A83E47" w:rsidRPr="00A83E47" w:rsidRDefault="00A83E47" w:rsidP="00A83E47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Encourage healthier thinking</w:t>
      </w:r>
    </w:p>
    <w:p w:rsidR="00CE5733" w:rsidRDefault="00CE5733" w:rsidP="00A83E47">
      <w:pPr>
        <w:rPr>
          <w:sz w:val="24"/>
          <w:szCs w:val="24"/>
          <w:lang w:val="en-IN"/>
        </w:rPr>
      </w:pPr>
    </w:p>
    <w:p w:rsidR="00CE5733" w:rsidRDefault="00CE5733" w:rsidP="00A83E47">
      <w:pPr>
        <w:rPr>
          <w:sz w:val="24"/>
          <w:szCs w:val="24"/>
          <w:lang w:val="en-IN"/>
        </w:rPr>
      </w:pPr>
    </w:p>
    <w:p w:rsidR="00CE5733" w:rsidRDefault="00CE5733" w:rsidP="00A83E47">
      <w:pPr>
        <w:rPr>
          <w:sz w:val="24"/>
          <w:szCs w:val="24"/>
          <w:lang w:val="en-IN"/>
        </w:rPr>
      </w:pPr>
    </w:p>
    <w:p w:rsidR="00CE5733" w:rsidRDefault="00CE5733" w:rsidP="00A83E47">
      <w:pPr>
        <w:rPr>
          <w:sz w:val="24"/>
          <w:szCs w:val="24"/>
          <w:lang w:val="en-IN"/>
        </w:rPr>
      </w:pPr>
    </w:p>
    <w:p w:rsidR="00CE5733" w:rsidRDefault="00CE5733" w:rsidP="00A83E47">
      <w:pPr>
        <w:rPr>
          <w:sz w:val="24"/>
          <w:szCs w:val="24"/>
          <w:lang w:val="en-IN"/>
        </w:rPr>
      </w:pPr>
    </w:p>
    <w:p w:rsidR="00CE5733" w:rsidRDefault="00CE5733" w:rsidP="00A83E47">
      <w:pPr>
        <w:rPr>
          <w:sz w:val="24"/>
          <w:szCs w:val="24"/>
          <w:lang w:val="en-IN"/>
        </w:rPr>
      </w:pPr>
    </w:p>
    <w:p w:rsidR="00CE5733" w:rsidRDefault="00CE5733" w:rsidP="00A83E47">
      <w:pPr>
        <w:rPr>
          <w:sz w:val="24"/>
          <w:szCs w:val="24"/>
          <w:lang w:val="en-IN"/>
        </w:rPr>
      </w:pPr>
    </w:p>
    <w:p w:rsidR="00CE5733" w:rsidRDefault="00CE5733" w:rsidP="00A83E47">
      <w:pPr>
        <w:rPr>
          <w:sz w:val="24"/>
          <w:szCs w:val="24"/>
          <w:lang w:val="en-IN"/>
        </w:rPr>
      </w:pPr>
    </w:p>
    <w:p w:rsidR="00CE5733" w:rsidRDefault="00CE5733" w:rsidP="00A83E47">
      <w:pPr>
        <w:rPr>
          <w:sz w:val="24"/>
          <w:szCs w:val="24"/>
          <w:lang w:val="en-IN"/>
        </w:rPr>
      </w:pPr>
    </w:p>
    <w:p w:rsidR="00071843" w:rsidRPr="00A83E47" w:rsidRDefault="00071843" w:rsidP="00A83E47">
      <w:pPr>
        <w:rPr>
          <w:sz w:val="24"/>
          <w:szCs w:val="24"/>
          <w:lang w:val="en-IN"/>
        </w:rPr>
      </w:pPr>
    </w:p>
    <w:p w:rsidR="00A83E47" w:rsidRPr="00A83E47" w:rsidRDefault="00A83E47" w:rsidP="00A83E47">
      <w:pPr>
        <w:rPr>
          <w:b/>
          <w:bCs/>
          <w:sz w:val="44"/>
          <w:szCs w:val="44"/>
          <w:lang w:val="en-IN"/>
        </w:rPr>
      </w:pPr>
      <w:r w:rsidRPr="00A83E47">
        <w:rPr>
          <w:b/>
          <w:bCs/>
          <w:sz w:val="44"/>
          <w:szCs w:val="44"/>
          <w:lang w:val="en-IN"/>
        </w:rPr>
        <w:t>Day 2: Ideate</w:t>
      </w: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Step 3: List 5 different solutions (with pros/cons)</w:t>
      </w:r>
    </w:p>
    <w:p w:rsidR="00A83E47" w:rsidRPr="00A83E47" w:rsidRDefault="00A83E47" w:rsidP="00A83E47">
      <w:pPr>
        <w:rPr>
          <w:b/>
          <w:bCs/>
          <w:sz w:val="28"/>
          <w:szCs w:val="28"/>
          <w:lang w:val="en-IN"/>
        </w:rPr>
      </w:pPr>
      <w:r w:rsidRPr="00A83E47">
        <w:rPr>
          <w:b/>
          <w:bCs/>
          <w:sz w:val="28"/>
          <w:szCs w:val="28"/>
          <w:lang w:val="en-IN"/>
        </w:rPr>
        <w:t>1. Thought-to-Emotion Analyzer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Pros: Simple, fast</w:t>
      </w:r>
      <w:r w:rsidRPr="00A83E47">
        <w:rPr>
          <w:sz w:val="24"/>
          <w:szCs w:val="24"/>
          <w:lang w:val="en-IN"/>
        </w:rPr>
        <w:br/>
        <w:t>Cons: No humour</w:t>
      </w:r>
    </w:p>
    <w:p w:rsidR="00A83E47" w:rsidRPr="00A83E47" w:rsidRDefault="00A83E47" w:rsidP="00A83E47">
      <w:pPr>
        <w:rPr>
          <w:b/>
          <w:bCs/>
          <w:sz w:val="28"/>
          <w:szCs w:val="28"/>
          <w:lang w:val="en-IN"/>
        </w:rPr>
      </w:pPr>
      <w:r w:rsidRPr="00A83E47">
        <w:rPr>
          <w:b/>
          <w:bCs/>
          <w:sz w:val="28"/>
          <w:szCs w:val="28"/>
          <w:lang w:val="en-IN"/>
        </w:rPr>
        <w:t xml:space="preserve">2. </w:t>
      </w:r>
      <w:proofErr w:type="spellStart"/>
      <w:r w:rsidRPr="00A83E47">
        <w:rPr>
          <w:b/>
          <w:bCs/>
          <w:sz w:val="28"/>
          <w:szCs w:val="28"/>
          <w:lang w:val="en-IN"/>
        </w:rPr>
        <w:t>Tanglish</w:t>
      </w:r>
      <w:proofErr w:type="spellEnd"/>
      <w:r w:rsidRPr="00A83E47">
        <w:rPr>
          <w:b/>
          <w:bCs/>
          <w:sz w:val="28"/>
          <w:szCs w:val="28"/>
          <w:lang w:val="en-IN"/>
        </w:rPr>
        <w:t xml:space="preserve"> Roast Generator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Pros: Engaging, funny</w:t>
      </w:r>
      <w:r w:rsidRPr="00A83E47">
        <w:rPr>
          <w:sz w:val="24"/>
          <w:szCs w:val="24"/>
          <w:lang w:val="en-IN"/>
        </w:rPr>
        <w:br/>
        <w:t>Cons: Needs fine-tuning for tone</w:t>
      </w:r>
    </w:p>
    <w:p w:rsidR="00A83E47" w:rsidRPr="00A83E47" w:rsidRDefault="00A83E47" w:rsidP="00A83E47">
      <w:pPr>
        <w:rPr>
          <w:b/>
          <w:bCs/>
          <w:sz w:val="28"/>
          <w:szCs w:val="28"/>
          <w:lang w:val="en-IN"/>
        </w:rPr>
      </w:pPr>
      <w:r w:rsidRPr="00A83E47">
        <w:rPr>
          <w:b/>
          <w:bCs/>
          <w:sz w:val="28"/>
          <w:szCs w:val="28"/>
          <w:lang w:val="en-IN"/>
        </w:rPr>
        <w:t>3. URL Emotional Analyzer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Pros: Good for Instagram/YouTube content</w:t>
      </w:r>
      <w:r w:rsidRPr="00A83E47">
        <w:rPr>
          <w:sz w:val="24"/>
          <w:szCs w:val="24"/>
          <w:lang w:val="en-IN"/>
        </w:rPr>
        <w:br/>
        <w:t>Cons: Requires filters for unsupported links</w:t>
      </w:r>
    </w:p>
    <w:p w:rsidR="00A83E47" w:rsidRPr="00A83E47" w:rsidRDefault="00A83E47" w:rsidP="00A83E47">
      <w:pPr>
        <w:rPr>
          <w:b/>
          <w:bCs/>
          <w:sz w:val="28"/>
          <w:szCs w:val="28"/>
          <w:lang w:val="en-IN"/>
        </w:rPr>
      </w:pPr>
      <w:r w:rsidRPr="00A83E47">
        <w:rPr>
          <w:b/>
          <w:bCs/>
          <w:sz w:val="28"/>
          <w:szCs w:val="28"/>
          <w:lang w:val="en-IN"/>
        </w:rPr>
        <w:t>4. Voice Emotion Reader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Pros: Detects tone + stress</w:t>
      </w:r>
      <w:r w:rsidRPr="00A83E47">
        <w:rPr>
          <w:sz w:val="24"/>
          <w:szCs w:val="24"/>
          <w:lang w:val="en-IN"/>
        </w:rPr>
        <w:br/>
        <w:t>Cons: Audio processing more complex</w:t>
      </w:r>
    </w:p>
    <w:p w:rsidR="00A83E47" w:rsidRPr="00A83E47" w:rsidRDefault="00A83E47" w:rsidP="00A83E47">
      <w:pPr>
        <w:rPr>
          <w:b/>
          <w:bCs/>
          <w:sz w:val="28"/>
          <w:szCs w:val="28"/>
          <w:lang w:val="en-IN"/>
        </w:rPr>
      </w:pPr>
      <w:r w:rsidRPr="00A83E47">
        <w:rPr>
          <w:b/>
          <w:bCs/>
          <w:sz w:val="28"/>
          <w:szCs w:val="28"/>
          <w:lang w:val="en-IN"/>
        </w:rPr>
        <w:t>5. Overthinking Dashboard (Graphs + Scores)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Pros: Beautiful UX</w:t>
      </w:r>
      <w:r w:rsidRPr="00A83E47">
        <w:rPr>
          <w:sz w:val="24"/>
          <w:szCs w:val="24"/>
          <w:lang w:val="en-IN"/>
        </w:rPr>
        <w:br/>
        <w:t>Cons: Might overwhelm casual users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Step 4: My favourite solution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b/>
          <w:bCs/>
          <w:sz w:val="24"/>
          <w:szCs w:val="24"/>
          <w:lang w:val="en-IN"/>
        </w:rPr>
        <w:t xml:space="preserve">Overthinking Analyzer – A web app that </w:t>
      </w:r>
      <w:proofErr w:type="spellStart"/>
      <w:r w:rsidRPr="00A83E47">
        <w:rPr>
          <w:b/>
          <w:bCs/>
          <w:sz w:val="24"/>
          <w:szCs w:val="24"/>
          <w:lang w:val="en-IN"/>
        </w:rPr>
        <w:t>analyzes</w:t>
      </w:r>
      <w:proofErr w:type="spellEnd"/>
      <w:r w:rsidRPr="00A83E47">
        <w:rPr>
          <w:b/>
          <w:bCs/>
          <w:sz w:val="24"/>
          <w:szCs w:val="24"/>
          <w:lang w:val="en-IN"/>
        </w:rPr>
        <w:t xml:space="preserve"> any thought/URL and instantly generates emotional scores + a </w:t>
      </w:r>
      <w:proofErr w:type="spellStart"/>
      <w:r w:rsidRPr="00A83E47">
        <w:rPr>
          <w:b/>
          <w:bCs/>
          <w:sz w:val="24"/>
          <w:szCs w:val="24"/>
          <w:lang w:val="en-IN"/>
        </w:rPr>
        <w:t>Tanglish</w:t>
      </w:r>
      <w:proofErr w:type="spellEnd"/>
      <w:r w:rsidRPr="00A83E47">
        <w:rPr>
          <w:b/>
          <w:bCs/>
          <w:sz w:val="24"/>
          <w:szCs w:val="24"/>
          <w:lang w:val="en-IN"/>
        </w:rPr>
        <w:t xml:space="preserve"> roast.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Built using </w:t>
      </w:r>
      <w:r w:rsidRPr="00A83E47">
        <w:rPr>
          <w:b/>
          <w:bCs/>
          <w:sz w:val="24"/>
          <w:szCs w:val="24"/>
          <w:lang w:val="en-IN"/>
        </w:rPr>
        <w:t>Lovable AI + OpenAI GPT</w:t>
      </w:r>
      <w:r w:rsidRPr="00A83E47">
        <w:rPr>
          <w:sz w:val="24"/>
          <w:szCs w:val="24"/>
          <w:lang w:val="en-IN"/>
        </w:rPr>
        <w:t xml:space="preserve"> with a fun, student-friendly interface.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Step 5: Why am I choosing this solution?</w:t>
      </w:r>
    </w:p>
    <w:p w:rsidR="00A83E47" w:rsidRPr="00A83E47" w:rsidRDefault="00A83E47" w:rsidP="00A83E4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Lovable AI enables rapid prototyping (UI + AI in under 60 mins)</w:t>
      </w:r>
    </w:p>
    <w:p w:rsidR="00A83E47" w:rsidRPr="00A83E47" w:rsidRDefault="00A83E47" w:rsidP="00A83E4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ChatGPT excels at detecting emotional tone + creating humorous lines</w:t>
      </w:r>
    </w:p>
    <w:p w:rsidR="00A83E47" w:rsidRPr="00A83E47" w:rsidRDefault="00A83E47" w:rsidP="00A83E4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Youth prefer simple text input, not complex tools</w:t>
      </w:r>
    </w:p>
    <w:p w:rsidR="00A83E47" w:rsidRPr="00A83E47" w:rsidRDefault="00A83E47" w:rsidP="00A83E4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No heavy API integrations</w:t>
      </w:r>
    </w:p>
    <w:p w:rsidR="00A83E47" w:rsidRPr="00A83E47" w:rsidRDefault="00A83E47" w:rsidP="00A83E4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Comedy + psychology = high engagement</w:t>
      </w:r>
    </w:p>
    <w:p w:rsidR="00A83E47" w:rsidRPr="00A83E47" w:rsidRDefault="00A83E47" w:rsidP="00A83E4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Perfect for mobile usage</w:t>
      </w:r>
    </w:p>
    <w:p w:rsidR="00A83E47" w:rsidRPr="00A83E47" w:rsidRDefault="00A83E47" w:rsidP="00A83E47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Unique idea with 0 competition in India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</w:p>
    <w:p w:rsid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Take-home task</w:t>
      </w:r>
    </w:p>
    <w:p w:rsidR="00BE1064" w:rsidRDefault="00CE5733" w:rsidP="00A83E47">
      <w:pPr>
        <w:rPr>
          <w:b/>
          <w:bCs/>
          <w:sz w:val="40"/>
          <w:szCs w:val="40"/>
          <w:lang w:val="en-IN"/>
        </w:rPr>
      </w:pPr>
      <w:r w:rsidRPr="00CE5733">
        <w:rPr>
          <w:b/>
          <w:bCs/>
          <w:noProof/>
          <w:sz w:val="40"/>
          <w:szCs w:val="40"/>
          <w:lang w:val="en-IN"/>
        </w:rPr>
        <w:drawing>
          <wp:inline distT="0" distB="0" distL="0" distR="0" wp14:anchorId="4219CF6C" wp14:editId="2184CCF0">
            <wp:extent cx="4603750" cy="2297927"/>
            <wp:effectExtent l="0" t="0" r="6350" b="7620"/>
            <wp:docPr id="62163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5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2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733" w:rsidRPr="00A83E47" w:rsidRDefault="00BE1064" w:rsidP="00A83E47">
      <w:pPr>
        <w:rPr>
          <w:b/>
          <w:bCs/>
          <w:sz w:val="40"/>
          <w:szCs w:val="40"/>
          <w:lang w:val="en-IN"/>
        </w:rPr>
      </w:pPr>
      <w:r w:rsidRPr="00BE1064">
        <w:rPr>
          <w:b/>
          <w:bCs/>
          <w:noProof/>
          <w:sz w:val="40"/>
          <w:szCs w:val="40"/>
          <w:lang w:val="en-IN"/>
        </w:rPr>
        <w:lastRenderedPageBreak/>
        <w:drawing>
          <wp:inline distT="0" distB="0" distL="0" distR="0" wp14:anchorId="1C374FCF" wp14:editId="66494FCF">
            <wp:extent cx="4616687" cy="2044805"/>
            <wp:effectExtent l="0" t="0" r="0" b="0"/>
            <wp:docPr id="186015416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54169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47" w:rsidRPr="00A83E47" w:rsidRDefault="00A83E47" w:rsidP="00A83E47">
      <w:pPr>
        <w:rPr>
          <w:sz w:val="40"/>
          <w:szCs w:val="40"/>
          <w:lang w:val="en-IN"/>
        </w:rPr>
      </w:pPr>
      <w:r w:rsidRPr="00A83E47">
        <w:rPr>
          <w:sz w:val="40"/>
          <w:szCs w:val="40"/>
          <w:lang w:val="en-IN"/>
        </w:rPr>
        <w:t>Created prototypes using:</w:t>
      </w:r>
    </w:p>
    <w:p w:rsidR="00A83E47" w:rsidRPr="00A83E47" w:rsidRDefault="00A83E47" w:rsidP="00A83E47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Canva AI</w:t>
      </w:r>
    </w:p>
    <w:p w:rsidR="00A83E47" w:rsidRPr="00A83E47" w:rsidRDefault="00A83E47" w:rsidP="00A83E47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Lovable AI previews</w:t>
      </w:r>
    </w:p>
    <w:p w:rsidR="00A83E47" w:rsidRDefault="00A83E47" w:rsidP="00A83E47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ChatGPT prompt testing</w:t>
      </w:r>
    </w:p>
    <w:p w:rsidR="00CE5733" w:rsidRPr="00A83E47" w:rsidRDefault="00CE5733" w:rsidP="00CE5733">
      <w:pPr>
        <w:ind w:left="720"/>
        <w:rPr>
          <w:sz w:val="24"/>
          <w:szCs w:val="24"/>
          <w:lang w:val="en-IN"/>
        </w:rPr>
      </w:pPr>
    </w:p>
    <w:p w:rsidR="00A83E47" w:rsidRPr="00A83E47" w:rsidRDefault="00A83E47" w:rsidP="00A83E47">
      <w:pPr>
        <w:rPr>
          <w:sz w:val="40"/>
          <w:szCs w:val="40"/>
          <w:lang w:val="en-IN"/>
        </w:rPr>
      </w:pPr>
      <w:r w:rsidRPr="00A83E47">
        <w:rPr>
          <w:sz w:val="40"/>
          <w:szCs w:val="40"/>
          <w:lang w:val="en-IN"/>
        </w:rPr>
        <w:t>Friends loved:</w:t>
      </w:r>
    </w:p>
    <w:p w:rsidR="00A83E47" w:rsidRPr="00A83E47" w:rsidRDefault="00A83E47" w:rsidP="00A83E47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Drama meter</w:t>
      </w:r>
    </w:p>
    <w:p w:rsidR="00A83E47" w:rsidRPr="00A83E47" w:rsidRDefault="00A83E47" w:rsidP="00A83E47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Exaggeration percentage</w:t>
      </w:r>
    </w:p>
    <w:p w:rsidR="00A83E47" w:rsidRPr="00A83E47" w:rsidRDefault="00A83E47" w:rsidP="00A83E47">
      <w:pPr>
        <w:numPr>
          <w:ilvl w:val="0"/>
          <w:numId w:val="19"/>
        </w:numPr>
        <w:rPr>
          <w:sz w:val="24"/>
          <w:szCs w:val="24"/>
          <w:lang w:val="en-IN"/>
        </w:rPr>
      </w:pPr>
      <w:proofErr w:type="spellStart"/>
      <w:r w:rsidRPr="00A83E47">
        <w:rPr>
          <w:sz w:val="24"/>
          <w:szCs w:val="24"/>
          <w:lang w:val="en-IN"/>
        </w:rPr>
        <w:t>Tanglish</w:t>
      </w:r>
      <w:proofErr w:type="spellEnd"/>
      <w:r w:rsidRPr="00A83E47">
        <w:rPr>
          <w:sz w:val="24"/>
          <w:szCs w:val="24"/>
          <w:lang w:val="en-IN"/>
        </w:rPr>
        <w:t xml:space="preserve"> roast</w:t>
      </w:r>
    </w:p>
    <w:p w:rsidR="00A83E47" w:rsidRPr="00A83E47" w:rsidRDefault="00A83E47" w:rsidP="00A83E47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URL </w:t>
      </w:r>
      <w:proofErr w:type="spellStart"/>
      <w:r w:rsidRPr="00A83E47">
        <w:rPr>
          <w:sz w:val="24"/>
          <w:szCs w:val="24"/>
          <w:lang w:val="en-IN"/>
        </w:rPr>
        <w:t>analyzer</w:t>
      </w:r>
      <w:proofErr w:type="spellEnd"/>
    </w:p>
    <w:p w:rsidR="00A83E47" w:rsidRDefault="00A83E47" w:rsidP="00A83E47">
      <w:pPr>
        <w:rPr>
          <w:sz w:val="24"/>
          <w:szCs w:val="24"/>
          <w:lang w:val="en-IN"/>
        </w:rPr>
      </w:pPr>
    </w:p>
    <w:p w:rsidR="00071843" w:rsidRDefault="00071843" w:rsidP="00A83E47">
      <w:pPr>
        <w:rPr>
          <w:sz w:val="24"/>
          <w:szCs w:val="24"/>
          <w:lang w:val="en-IN"/>
        </w:rPr>
      </w:pPr>
    </w:p>
    <w:p w:rsidR="00BE1064" w:rsidRDefault="00BE1064" w:rsidP="00A83E47">
      <w:pPr>
        <w:rPr>
          <w:sz w:val="24"/>
          <w:szCs w:val="24"/>
          <w:lang w:val="en-IN"/>
        </w:rPr>
      </w:pPr>
    </w:p>
    <w:p w:rsidR="00BE1064" w:rsidRDefault="00BE1064" w:rsidP="00A83E47">
      <w:pPr>
        <w:rPr>
          <w:sz w:val="24"/>
          <w:szCs w:val="24"/>
          <w:lang w:val="en-IN"/>
        </w:rPr>
      </w:pPr>
    </w:p>
    <w:p w:rsidR="00BE1064" w:rsidRDefault="00BE1064" w:rsidP="00A83E47">
      <w:pPr>
        <w:rPr>
          <w:sz w:val="24"/>
          <w:szCs w:val="24"/>
          <w:lang w:val="en-IN"/>
        </w:rPr>
      </w:pPr>
    </w:p>
    <w:p w:rsidR="00BE1064" w:rsidRDefault="00BE1064" w:rsidP="00A83E47">
      <w:pPr>
        <w:rPr>
          <w:sz w:val="24"/>
          <w:szCs w:val="24"/>
          <w:lang w:val="en-IN"/>
        </w:rPr>
      </w:pPr>
    </w:p>
    <w:p w:rsidR="00071843" w:rsidRPr="00A83E47" w:rsidRDefault="00071843" w:rsidP="00A83E47">
      <w:pPr>
        <w:rPr>
          <w:sz w:val="24"/>
          <w:szCs w:val="24"/>
          <w:lang w:val="en-IN"/>
        </w:rPr>
      </w:pPr>
    </w:p>
    <w:p w:rsidR="00A83E47" w:rsidRPr="00A83E47" w:rsidRDefault="00A83E47" w:rsidP="00A83E47">
      <w:pPr>
        <w:rPr>
          <w:b/>
          <w:bCs/>
          <w:sz w:val="44"/>
          <w:szCs w:val="44"/>
          <w:lang w:val="en-IN"/>
        </w:rPr>
      </w:pPr>
      <w:r w:rsidRPr="00A83E47">
        <w:rPr>
          <w:b/>
          <w:bCs/>
          <w:sz w:val="44"/>
          <w:szCs w:val="44"/>
          <w:lang w:val="en-IN"/>
        </w:rPr>
        <w:lastRenderedPageBreak/>
        <w:t>Day 3: Prototype &amp; Test</w:t>
      </w: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Step 6: Prototype</w:t>
      </w:r>
    </w:p>
    <w:p w:rsidR="00A83E47" w:rsidRPr="00A83E47" w:rsidRDefault="00A83E47" w:rsidP="00A83E47">
      <w:pPr>
        <w:rPr>
          <w:sz w:val="40"/>
          <w:szCs w:val="40"/>
          <w:lang w:val="en-IN"/>
        </w:rPr>
      </w:pPr>
      <w:r w:rsidRPr="00A83E47">
        <w:rPr>
          <w:sz w:val="40"/>
          <w:szCs w:val="40"/>
          <w:lang w:val="en-IN"/>
        </w:rPr>
        <w:t>The app includes:</w:t>
      </w:r>
    </w:p>
    <w:p w:rsidR="00A83E47" w:rsidRPr="00A83E47" w:rsidRDefault="00A83E47" w:rsidP="00A83E47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Thought input box</w:t>
      </w:r>
    </w:p>
    <w:p w:rsidR="00A83E47" w:rsidRPr="00A83E47" w:rsidRDefault="00A83E47" w:rsidP="00A83E47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URL input box</w:t>
      </w:r>
    </w:p>
    <w:p w:rsidR="00A83E47" w:rsidRPr="00A83E47" w:rsidRDefault="00A83E47" w:rsidP="00A83E47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“</w:t>
      </w:r>
      <w:proofErr w:type="spellStart"/>
      <w:r w:rsidRPr="00A83E47">
        <w:rPr>
          <w:sz w:val="24"/>
          <w:szCs w:val="24"/>
          <w:lang w:val="en-IN"/>
        </w:rPr>
        <w:t>Analyze</w:t>
      </w:r>
      <w:proofErr w:type="spellEnd"/>
      <w:r w:rsidRPr="00A83E47">
        <w:rPr>
          <w:sz w:val="24"/>
          <w:szCs w:val="24"/>
          <w:lang w:val="en-IN"/>
        </w:rPr>
        <w:t>” button</w:t>
      </w:r>
    </w:p>
    <w:p w:rsidR="00A83E47" w:rsidRPr="00A83E47" w:rsidRDefault="00A83E47" w:rsidP="00A83E47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Emotional breakdown</w:t>
      </w:r>
    </w:p>
    <w:p w:rsidR="00A83E47" w:rsidRPr="00A83E47" w:rsidRDefault="00A83E47" w:rsidP="00A83E47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Drama / Exaggeration meter</w:t>
      </w:r>
    </w:p>
    <w:p w:rsidR="00A83E47" w:rsidRPr="00A83E47" w:rsidRDefault="00A83E47" w:rsidP="00A83E47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Reality-check %</w:t>
      </w:r>
    </w:p>
    <w:p w:rsidR="00A83E47" w:rsidRPr="00A83E47" w:rsidRDefault="00A83E47" w:rsidP="00A83E47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Sentiment polarity</w:t>
      </w:r>
    </w:p>
    <w:p w:rsidR="00A83E47" w:rsidRPr="00A83E47" w:rsidRDefault="00A83E47" w:rsidP="00A83E47">
      <w:pPr>
        <w:numPr>
          <w:ilvl w:val="0"/>
          <w:numId w:val="20"/>
        </w:numPr>
        <w:rPr>
          <w:sz w:val="24"/>
          <w:szCs w:val="24"/>
          <w:lang w:val="en-IN"/>
        </w:rPr>
      </w:pPr>
      <w:proofErr w:type="spellStart"/>
      <w:r w:rsidRPr="00A83E47">
        <w:rPr>
          <w:sz w:val="24"/>
          <w:szCs w:val="24"/>
          <w:lang w:val="en-IN"/>
        </w:rPr>
        <w:t>Tanglish</w:t>
      </w:r>
      <w:proofErr w:type="spellEnd"/>
      <w:r w:rsidRPr="00A83E47">
        <w:rPr>
          <w:sz w:val="24"/>
          <w:szCs w:val="24"/>
          <w:lang w:val="en-IN"/>
        </w:rPr>
        <w:t xml:space="preserve"> roast</w:t>
      </w:r>
    </w:p>
    <w:p w:rsidR="00A83E47" w:rsidRPr="00A83E47" w:rsidRDefault="00A83E47" w:rsidP="00A83E47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Clean mobile-first UI</w:t>
      </w: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AI Tools Selected</w:t>
      </w:r>
    </w:p>
    <w:p w:rsidR="00071843" w:rsidRDefault="00A83E47" w:rsidP="00071843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071843">
        <w:rPr>
          <w:b/>
          <w:bCs/>
          <w:sz w:val="24"/>
          <w:szCs w:val="24"/>
          <w:lang w:val="en-IN"/>
        </w:rPr>
        <w:t>Lovable AI</w:t>
      </w:r>
      <w:r w:rsidRPr="00071843">
        <w:rPr>
          <w:sz w:val="24"/>
          <w:szCs w:val="24"/>
          <w:lang w:val="en-IN"/>
        </w:rPr>
        <w:t xml:space="preserve"> – app builder, frontend &amp; backend</w:t>
      </w:r>
    </w:p>
    <w:p w:rsidR="00071843" w:rsidRDefault="00A83E47" w:rsidP="00071843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071843">
        <w:rPr>
          <w:b/>
          <w:bCs/>
          <w:sz w:val="24"/>
          <w:szCs w:val="24"/>
          <w:lang w:val="en-IN"/>
        </w:rPr>
        <w:t>OpenAI GPT</w:t>
      </w:r>
      <w:r w:rsidRPr="00071843">
        <w:rPr>
          <w:sz w:val="24"/>
          <w:szCs w:val="24"/>
          <w:lang w:val="en-IN"/>
        </w:rPr>
        <w:t xml:space="preserve"> – emotional analysis + roast generator</w:t>
      </w:r>
    </w:p>
    <w:p w:rsidR="00071843" w:rsidRDefault="00A83E47" w:rsidP="00071843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071843">
        <w:rPr>
          <w:b/>
          <w:bCs/>
          <w:sz w:val="24"/>
          <w:szCs w:val="24"/>
          <w:lang w:val="en-IN"/>
        </w:rPr>
        <w:t>URL Scraper</w:t>
      </w:r>
      <w:r w:rsidRPr="00071843">
        <w:rPr>
          <w:sz w:val="24"/>
          <w:szCs w:val="24"/>
          <w:lang w:val="en-IN"/>
        </w:rPr>
        <w:t xml:space="preserve"> – extract clean text from supported links</w:t>
      </w:r>
    </w:p>
    <w:p w:rsidR="00A83E47" w:rsidRPr="00071843" w:rsidRDefault="00A83E47" w:rsidP="00071843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071843">
        <w:rPr>
          <w:sz w:val="24"/>
          <w:szCs w:val="24"/>
          <w:lang w:val="en-IN"/>
        </w:rPr>
        <w:t xml:space="preserve"> </w:t>
      </w:r>
      <w:r w:rsidRPr="00071843">
        <w:rPr>
          <w:b/>
          <w:bCs/>
          <w:sz w:val="24"/>
          <w:szCs w:val="24"/>
          <w:lang w:val="en-IN"/>
        </w:rPr>
        <w:t>Canva AI</w:t>
      </w:r>
      <w:r w:rsidRPr="00071843">
        <w:rPr>
          <w:sz w:val="24"/>
          <w:szCs w:val="24"/>
          <w:lang w:val="en-IN"/>
        </w:rPr>
        <w:t xml:space="preserve"> – UI </w:t>
      </w:r>
      <w:proofErr w:type="spellStart"/>
      <w:r w:rsidRPr="00071843">
        <w:rPr>
          <w:sz w:val="24"/>
          <w:szCs w:val="24"/>
          <w:lang w:val="en-IN"/>
        </w:rPr>
        <w:t>mockups</w:t>
      </w:r>
      <w:proofErr w:type="spellEnd"/>
    </w:p>
    <w:p w:rsidR="00A83E47" w:rsidRPr="00A83E47" w:rsidRDefault="00A83E47" w:rsidP="00A83E47">
      <w:pPr>
        <w:rPr>
          <w:sz w:val="24"/>
          <w:szCs w:val="24"/>
          <w:lang w:val="en-IN"/>
        </w:rPr>
      </w:pP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Step 7: Test – Getting Feedback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Feedback from 10 students:</w:t>
      </w: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What they loved:</w:t>
      </w:r>
    </w:p>
    <w:p w:rsidR="00A83E47" w:rsidRPr="00A83E47" w:rsidRDefault="00A83E47" w:rsidP="00A83E47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Spot-on emotional detection</w:t>
      </w:r>
    </w:p>
    <w:p w:rsidR="00A83E47" w:rsidRPr="00A83E47" w:rsidRDefault="00A83E47" w:rsidP="00A83E47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Savage </w:t>
      </w:r>
      <w:proofErr w:type="spellStart"/>
      <w:r w:rsidRPr="00A83E47">
        <w:rPr>
          <w:sz w:val="24"/>
          <w:szCs w:val="24"/>
          <w:lang w:val="en-IN"/>
        </w:rPr>
        <w:t>Tanglish</w:t>
      </w:r>
      <w:proofErr w:type="spellEnd"/>
      <w:r w:rsidRPr="00A83E47">
        <w:rPr>
          <w:sz w:val="24"/>
          <w:szCs w:val="24"/>
          <w:lang w:val="en-IN"/>
        </w:rPr>
        <w:t xml:space="preserve"> roasts</w:t>
      </w:r>
    </w:p>
    <w:p w:rsidR="00A83E47" w:rsidRPr="00A83E47" w:rsidRDefault="00A83E47" w:rsidP="00A83E47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lastRenderedPageBreak/>
        <w:t>Drama meter is super relatable</w:t>
      </w:r>
    </w:p>
    <w:p w:rsidR="00A83E47" w:rsidRPr="00A83E47" w:rsidRDefault="00A83E47" w:rsidP="00A83E47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Funny but not hurtful</w:t>
      </w:r>
    </w:p>
    <w:p w:rsidR="00A83E47" w:rsidRPr="00A83E47" w:rsidRDefault="00A83E47" w:rsidP="00A83E47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Clean UI</w:t>
      </w: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Improvement suggestions:</w:t>
      </w:r>
    </w:p>
    <w:p w:rsidR="00A83E47" w:rsidRPr="00A83E47" w:rsidRDefault="00A83E47" w:rsidP="00A83E47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Add roast categories (soft / savage / motivational)</w:t>
      </w:r>
    </w:p>
    <w:p w:rsidR="00A83E47" w:rsidRPr="00A83E47" w:rsidRDefault="00A83E47" w:rsidP="00A83E47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Add dark mode</w:t>
      </w:r>
    </w:p>
    <w:p w:rsidR="00A83E47" w:rsidRPr="00A83E47" w:rsidRDefault="00A83E47" w:rsidP="00A83E47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Add “history” of thoughts</w:t>
      </w: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What testing proved: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The idea is highly relatable for Indian students and </w:t>
      </w:r>
      <w:proofErr w:type="spellStart"/>
      <w:r w:rsidRPr="00A83E47">
        <w:rPr>
          <w:sz w:val="24"/>
          <w:szCs w:val="24"/>
          <w:lang w:val="en-IN"/>
        </w:rPr>
        <w:t>fulfills</w:t>
      </w:r>
      <w:proofErr w:type="spellEnd"/>
      <w:r w:rsidRPr="00A83E47">
        <w:rPr>
          <w:sz w:val="24"/>
          <w:szCs w:val="24"/>
          <w:lang w:val="en-IN"/>
        </w:rPr>
        <w:t xml:space="preserve"> a real emotional need.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071843" w:rsidRDefault="00071843" w:rsidP="00A83E47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:rsidR="00A83E47" w:rsidRPr="00A83E47" w:rsidRDefault="00A83E47" w:rsidP="00A83E47">
      <w:pPr>
        <w:rPr>
          <w:b/>
          <w:bCs/>
          <w:sz w:val="44"/>
          <w:szCs w:val="44"/>
          <w:lang w:val="en-IN"/>
        </w:rPr>
      </w:pPr>
      <w:r w:rsidRPr="00A83E47">
        <w:rPr>
          <w:b/>
          <w:bCs/>
          <w:sz w:val="24"/>
          <w:szCs w:val="24"/>
          <w:lang w:val="en-IN"/>
        </w:rPr>
        <w:t xml:space="preserve"> </w:t>
      </w:r>
      <w:r w:rsidRPr="00A83E47">
        <w:rPr>
          <w:b/>
          <w:bCs/>
          <w:sz w:val="44"/>
          <w:szCs w:val="44"/>
          <w:lang w:val="en-IN"/>
        </w:rPr>
        <w:t>Day 4: Showcase</w:t>
      </w: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Step 8: Presenting My Innovation</w:t>
      </w:r>
    </w:p>
    <w:p w:rsidR="00A83E47" w:rsidRPr="00A83E47" w:rsidRDefault="00A83E47" w:rsidP="00A83E47">
      <w:pPr>
        <w:rPr>
          <w:b/>
          <w:bCs/>
          <w:sz w:val="24"/>
          <w:szCs w:val="24"/>
          <w:lang w:val="en-IN"/>
        </w:rPr>
      </w:pPr>
      <w:r w:rsidRPr="00A83E47">
        <w:rPr>
          <w:b/>
          <w:bCs/>
          <w:sz w:val="28"/>
          <w:szCs w:val="28"/>
          <w:lang w:val="en-IN"/>
        </w:rPr>
        <w:t>Final Project Title:</w:t>
      </w:r>
      <w:r w:rsidR="00071843">
        <w:rPr>
          <w:b/>
          <w:bCs/>
          <w:sz w:val="24"/>
          <w:szCs w:val="24"/>
          <w:lang w:val="en-IN"/>
        </w:rPr>
        <w:t xml:space="preserve"> </w:t>
      </w:r>
      <w:r w:rsidRPr="00A83E47">
        <w:rPr>
          <w:b/>
          <w:bCs/>
          <w:sz w:val="24"/>
          <w:szCs w:val="24"/>
          <w:lang w:val="en-IN"/>
        </w:rPr>
        <w:t>Overthinking Analyzer – AI That Judges Your Thoughts</w:t>
      </w:r>
    </w:p>
    <w:p w:rsidR="00A83E47" w:rsidRPr="00A83E47" w:rsidRDefault="00A83E47" w:rsidP="00A83E47">
      <w:pPr>
        <w:rPr>
          <w:b/>
          <w:bCs/>
          <w:sz w:val="28"/>
          <w:szCs w:val="28"/>
          <w:lang w:val="en-IN"/>
        </w:rPr>
      </w:pPr>
      <w:r w:rsidRPr="00A83E47">
        <w:rPr>
          <w:b/>
          <w:bCs/>
          <w:sz w:val="28"/>
          <w:szCs w:val="28"/>
          <w:lang w:val="en-IN"/>
        </w:rPr>
        <w:t>Problem: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Indian students overthink everything from:</w:t>
      </w:r>
    </w:p>
    <w:p w:rsidR="00A83E47" w:rsidRPr="00A83E47" w:rsidRDefault="00A83E47" w:rsidP="00A83E47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“She didn’t reply”</w:t>
      </w:r>
    </w:p>
    <w:p w:rsidR="00A83E47" w:rsidRPr="00A83E47" w:rsidRDefault="00A83E47" w:rsidP="00A83E47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“Exam results tomorrow”</w:t>
      </w:r>
    </w:p>
    <w:p w:rsidR="00A83E47" w:rsidRPr="00A83E47" w:rsidRDefault="00A83E47" w:rsidP="00A83E47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“Did I say something wrong?”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No tool understands </w:t>
      </w:r>
      <w:r w:rsidRPr="00A83E47">
        <w:rPr>
          <w:b/>
          <w:bCs/>
          <w:sz w:val="24"/>
          <w:szCs w:val="24"/>
          <w:lang w:val="en-IN"/>
        </w:rPr>
        <w:t>Tamil-style drama</w:t>
      </w:r>
      <w:r w:rsidRPr="00A83E47">
        <w:rPr>
          <w:sz w:val="24"/>
          <w:szCs w:val="24"/>
          <w:lang w:val="en-IN"/>
        </w:rPr>
        <w:t xml:space="preserve">, </w:t>
      </w:r>
      <w:r w:rsidRPr="00A83E47">
        <w:rPr>
          <w:b/>
          <w:bCs/>
          <w:sz w:val="24"/>
          <w:szCs w:val="24"/>
          <w:lang w:val="en-IN"/>
        </w:rPr>
        <w:t>overthinking patterns</w:t>
      </w:r>
      <w:r w:rsidRPr="00A83E47">
        <w:rPr>
          <w:sz w:val="24"/>
          <w:szCs w:val="24"/>
          <w:lang w:val="en-IN"/>
        </w:rPr>
        <w:t xml:space="preserve">, or </w:t>
      </w:r>
      <w:r w:rsidRPr="00A83E47">
        <w:rPr>
          <w:b/>
          <w:bCs/>
          <w:sz w:val="24"/>
          <w:szCs w:val="24"/>
          <w:lang w:val="en-IN"/>
        </w:rPr>
        <w:t>youth emotions</w:t>
      </w:r>
      <w:r w:rsidRPr="00A83E47">
        <w:rPr>
          <w:sz w:val="24"/>
          <w:szCs w:val="24"/>
          <w:lang w:val="en-IN"/>
        </w:rPr>
        <w:t>.</w:t>
      </w:r>
    </w:p>
    <w:p w:rsidR="00A83E47" w:rsidRPr="00A83E47" w:rsidRDefault="00A83E47" w:rsidP="00A83E47">
      <w:pPr>
        <w:rPr>
          <w:b/>
          <w:bCs/>
          <w:sz w:val="24"/>
          <w:szCs w:val="24"/>
          <w:lang w:val="en-IN"/>
        </w:rPr>
      </w:pPr>
      <w:r w:rsidRPr="00A83E47">
        <w:rPr>
          <w:b/>
          <w:bCs/>
          <w:sz w:val="24"/>
          <w:szCs w:val="24"/>
          <w:lang w:val="en-IN"/>
        </w:rPr>
        <w:t>Innovation:</w:t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A fun, friendly AI that:</w:t>
      </w:r>
    </w:p>
    <w:p w:rsidR="00A83E47" w:rsidRPr="00A83E47" w:rsidRDefault="00A83E47" w:rsidP="00A83E47">
      <w:pPr>
        <w:numPr>
          <w:ilvl w:val="0"/>
          <w:numId w:val="24"/>
        </w:numPr>
        <w:rPr>
          <w:sz w:val="24"/>
          <w:szCs w:val="24"/>
          <w:lang w:val="en-IN"/>
        </w:rPr>
      </w:pPr>
      <w:proofErr w:type="spellStart"/>
      <w:r w:rsidRPr="00A83E47">
        <w:rPr>
          <w:sz w:val="24"/>
          <w:szCs w:val="24"/>
          <w:lang w:val="en-IN"/>
        </w:rPr>
        <w:t>Analyzes</w:t>
      </w:r>
      <w:proofErr w:type="spellEnd"/>
      <w:r w:rsidRPr="00A83E47">
        <w:rPr>
          <w:sz w:val="24"/>
          <w:szCs w:val="24"/>
          <w:lang w:val="en-IN"/>
        </w:rPr>
        <w:t xml:space="preserve"> thoughts</w:t>
      </w:r>
    </w:p>
    <w:p w:rsidR="00A83E47" w:rsidRPr="00A83E47" w:rsidRDefault="00A83E47" w:rsidP="00A83E47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Detects emotional intensity</w:t>
      </w:r>
    </w:p>
    <w:p w:rsidR="00A83E47" w:rsidRPr="00A83E47" w:rsidRDefault="00A83E47" w:rsidP="00A83E47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Measures drama/exaggeration</w:t>
      </w:r>
    </w:p>
    <w:p w:rsidR="00A83E47" w:rsidRPr="00A83E47" w:rsidRDefault="00A83E47" w:rsidP="00A83E47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Gives realistic reality-check</w:t>
      </w:r>
    </w:p>
    <w:p w:rsidR="00A83E47" w:rsidRPr="00A83E47" w:rsidRDefault="00A83E47" w:rsidP="00A83E47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Generates </w:t>
      </w:r>
      <w:proofErr w:type="spellStart"/>
      <w:r w:rsidRPr="00A83E47">
        <w:rPr>
          <w:sz w:val="24"/>
          <w:szCs w:val="24"/>
          <w:lang w:val="en-IN"/>
        </w:rPr>
        <w:t>Tanglish</w:t>
      </w:r>
      <w:proofErr w:type="spellEnd"/>
      <w:r w:rsidRPr="00A83E47">
        <w:rPr>
          <w:sz w:val="24"/>
          <w:szCs w:val="24"/>
          <w:lang w:val="en-IN"/>
        </w:rPr>
        <w:t xml:space="preserve"> roasts</w:t>
      </w:r>
    </w:p>
    <w:p w:rsidR="00A83E47" w:rsidRPr="00A83E47" w:rsidRDefault="00A83E47" w:rsidP="00A83E47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Summarizes URLs</w:t>
      </w:r>
    </w:p>
    <w:p w:rsidR="00A83E47" w:rsidRPr="00A83E47" w:rsidRDefault="00A83E47" w:rsidP="00A83E47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Helps users break overthinking loops</w:t>
      </w:r>
    </w:p>
    <w:p w:rsidR="00A83E47" w:rsidRDefault="00A83E47" w:rsidP="00A83E47">
      <w:pPr>
        <w:rPr>
          <w:sz w:val="24"/>
          <w:szCs w:val="24"/>
          <w:lang w:val="en-IN"/>
        </w:rPr>
      </w:pPr>
    </w:p>
    <w:p w:rsidR="00BE1064" w:rsidRDefault="00BE1064" w:rsidP="00A83E47">
      <w:pPr>
        <w:rPr>
          <w:sz w:val="24"/>
          <w:szCs w:val="24"/>
          <w:lang w:val="en-IN"/>
        </w:rPr>
      </w:pPr>
    </w:p>
    <w:p w:rsidR="00BE1064" w:rsidRDefault="00BE1064" w:rsidP="00A83E47">
      <w:pPr>
        <w:rPr>
          <w:sz w:val="24"/>
          <w:szCs w:val="24"/>
          <w:lang w:val="en-IN"/>
        </w:rPr>
      </w:pPr>
    </w:p>
    <w:p w:rsidR="00BE1064" w:rsidRPr="00A83E47" w:rsidRDefault="00BE1064" w:rsidP="00A83E47">
      <w:pPr>
        <w:rPr>
          <w:sz w:val="24"/>
          <w:szCs w:val="24"/>
          <w:lang w:val="en-IN"/>
        </w:rPr>
      </w:pPr>
    </w:p>
    <w:p w:rsidR="00A83E47" w:rsidRPr="00BE1064" w:rsidRDefault="00A83E47" w:rsidP="00A83E47">
      <w:pPr>
        <w:rPr>
          <w:b/>
          <w:bCs/>
          <w:sz w:val="32"/>
          <w:szCs w:val="32"/>
          <w:lang w:val="en-IN"/>
        </w:rPr>
      </w:pPr>
      <w:r w:rsidRPr="00A83E47">
        <w:rPr>
          <w:b/>
          <w:bCs/>
          <w:sz w:val="32"/>
          <w:szCs w:val="32"/>
          <w:lang w:val="en-IN"/>
        </w:rPr>
        <w:lastRenderedPageBreak/>
        <w:t>Demo Example</w:t>
      </w:r>
    </w:p>
    <w:p w:rsidR="00BE1064" w:rsidRPr="00A83E47" w:rsidRDefault="001A308B" w:rsidP="00A83E47">
      <w:pPr>
        <w:rPr>
          <w:b/>
          <w:bCs/>
          <w:sz w:val="24"/>
          <w:szCs w:val="24"/>
          <w:lang w:val="en-IN"/>
        </w:rPr>
      </w:pPr>
      <w:r w:rsidRPr="001A308B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51EE219D" wp14:editId="2266E49B">
            <wp:extent cx="4743694" cy="5162815"/>
            <wp:effectExtent l="0" t="0" r="0" b="0"/>
            <wp:docPr id="187442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22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47" w:rsidRPr="00A83E47" w:rsidRDefault="00A83E47" w:rsidP="00A83E47">
      <w:pPr>
        <w:rPr>
          <w:sz w:val="24"/>
          <w:szCs w:val="24"/>
          <w:lang w:val="en-IN"/>
        </w:rPr>
      </w:pPr>
      <w:r w:rsidRPr="00A83E47">
        <w:rPr>
          <w:b/>
          <w:bCs/>
          <w:sz w:val="40"/>
          <w:szCs w:val="40"/>
          <w:lang w:val="en-IN"/>
        </w:rPr>
        <w:t>Input:</w:t>
      </w:r>
      <w:r w:rsidRPr="00A83E47">
        <w:rPr>
          <w:sz w:val="24"/>
          <w:szCs w:val="24"/>
          <w:lang w:val="en-IN"/>
        </w:rPr>
        <w:br/>
        <w:t>“She liked my story but didn’t reply. Is she ignoring me?”</w:t>
      </w:r>
    </w:p>
    <w:p w:rsidR="00A83E47" w:rsidRPr="00A83E47" w:rsidRDefault="00A83E47" w:rsidP="00A83E47">
      <w:pPr>
        <w:rPr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Output:</w:t>
      </w:r>
    </w:p>
    <w:p w:rsidR="00A83E47" w:rsidRPr="00A83E47" w:rsidRDefault="00A83E47" w:rsidP="00A83E47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Category: Overthinking</w:t>
      </w:r>
    </w:p>
    <w:p w:rsidR="00A83E47" w:rsidRPr="00A83E47" w:rsidRDefault="00A83E47" w:rsidP="00BE1064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Emotion Level: </w:t>
      </w:r>
      <w:r w:rsidR="00BE1064">
        <w:rPr>
          <w:sz w:val="24"/>
          <w:szCs w:val="24"/>
          <w:lang w:val="en-IN"/>
        </w:rPr>
        <w:t>0</w:t>
      </w:r>
      <w:r w:rsidR="001A308B">
        <w:rPr>
          <w:sz w:val="24"/>
          <w:szCs w:val="24"/>
          <w:lang w:val="en-IN"/>
        </w:rPr>
        <w:t>7</w:t>
      </w:r>
      <w:r w:rsidRPr="00A83E47">
        <w:rPr>
          <w:sz w:val="24"/>
          <w:szCs w:val="24"/>
          <w:lang w:val="en-IN"/>
        </w:rPr>
        <w:t>%</w:t>
      </w:r>
    </w:p>
    <w:p w:rsidR="00A83E47" w:rsidRPr="00A83E47" w:rsidRDefault="00A83E47" w:rsidP="00A83E47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Exaggeration: </w:t>
      </w:r>
      <w:r w:rsidR="001A308B">
        <w:rPr>
          <w:sz w:val="24"/>
          <w:szCs w:val="24"/>
          <w:lang w:val="en-IN"/>
        </w:rPr>
        <w:t>1</w:t>
      </w:r>
      <w:r w:rsidR="00BE1064">
        <w:rPr>
          <w:sz w:val="24"/>
          <w:szCs w:val="24"/>
          <w:lang w:val="en-IN"/>
        </w:rPr>
        <w:t>0</w:t>
      </w:r>
      <w:r w:rsidRPr="00A83E47">
        <w:rPr>
          <w:sz w:val="24"/>
          <w:szCs w:val="24"/>
          <w:lang w:val="en-IN"/>
        </w:rPr>
        <w:t>%</w:t>
      </w:r>
    </w:p>
    <w:p w:rsidR="00BE1064" w:rsidRPr="00BE1064" w:rsidRDefault="00A83E47" w:rsidP="00BE1064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Reality Check: </w:t>
      </w:r>
      <w:r w:rsidR="001A308B">
        <w:rPr>
          <w:sz w:val="24"/>
          <w:szCs w:val="24"/>
          <w:lang w:val="en-IN"/>
        </w:rPr>
        <w:t>10</w:t>
      </w:r>
      <w:r w:rsidR="00BE1064">
        <w:rPr>
          <w:sz w:val="24"/>
          <w:szCs w:val="24"/>
          <w:lang w:val="en-IN"/>
        </w:rPr>
        <w:t>0</w:t>
      </w:r>
      <w:r w:rsidRPr="00A83E47">
        <w:rPr>
          <w:sz w:val="24"/>
          <w:szCs w:val="24"/>
          <w:lang w:val="en-IN"/>
        </w:rPr>
        <w:t>%</w:t>
      </w:r>
    </w:p>
    <w:p w:rsidR="00BE1064" w:rsidRPr="00A83E47" w:rsidRDefault="00BE1064" w:rsidP="00A83E47">
      <w:pPr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Tone </w:t>
      </w:r>
      <w:proofErr w:type="gramStart"/>
      <w:r>
        <w:rPr>
          <w:sz w:val="24"/>
          <w:szCs w:val="24"/>
          <w:lang w:val="en-IN"/>
        </w:rPr>
        <w:t>Analysis :</w:t>
      </w:r>
      <w:proofErr w:type="gramEnd"/>
      <w:r>
        <w:rPr>
          <w:sz w:val="24"/>
          <w:szCs w:val="24"/>
          <w:lang w:val="en-IN"/>
        </w:rPr>
        <w:t xml:space="preserve"> Anxious and speculative</w:t>
      </w:r>
    </w:p>
    <w:p w:rsidR="00A83E47" w:rsidRPr="00A83E47" w:rsidRDefault="00A83E47" w:rsidP="00A83E47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Roast:</w:t>
      </w:r>
      <w:r w:rsidRPr="00A83E47">
        <w:rPr>
          <w:sz w:val="24"/>
          <w:szCs w:val="24"/>
          <w:lang w:val="en-IN"/>
        </w:rPr>
        <w:br/>
      </w:r>
      <w:r w:rsidRPr="00A83E47">
        <w:rPr>
          <w:b/>
          <w:bCs/>
          <w:sz w:val="24"/>
          <w:szCs w:val="24"/>
          <w:lang w:val="en-IN"/>
        </w:rPr>
        <w:t>“</w:t>
      </w:r>
      <w:r w:rsidR="001A308B" w:rsidRPr="001A308B">
        <w:rPr>
          <w:b/>
          <w:bCs/>
          <w:sz w:val="24"/>
          <w:szCs w:val="24"/>
        </w:rPr>
        <w:t xml:space="preserve">Bro, </w:t>
      </w:r>
      <w:proofErr w:type="spellStart"/>
      <w:r w:rsidR="001A308B" w:rsidRPr="001A308B">
        <w:rPr>
          <w:b/>
          <w:bCs/>
          <w:sz w:val="24"/>
          <w:szCs w:val="24"/>
        </w:rPr>
        <w:t>unga</w:t>
      </w:r>
      <w:proofErr w:type="spellEnd"/>
      <w:r w:rsidR="001A308B" w:rsidRPr="001A308B">
        <w:rPr>
          <w:b/>
          <w:bCs/>
          <w:sz w:val="24"/>
          <w:szCs w:val="24"/>
        </w:rPr>
        <w:t xml:space="preserve"> story-a like panna, </w:t>
      </w:r>
      <w:proofErr w:type="spellStart"/>
      <w:r w:rsidR="001A308B" w:rsidRPr="001A308B">
        <w:rPr>
          <w:b/>
          <w:bCs/>
          <w:sz w:val="24"/>
          <w:szCs w:val="24"/>
        </w:rPr>
        <w:t>adhu</w:t>
      </w:r>
      <w:proofErr w:type="spellEnd"/>
      <w:r w:rsidR="001A308B" w:rsidRPr="001A308B">
        <w:rPr>
          <w:b/>
          <w:bCs/>
          <w:sz w:val="24"/>
          <w:szCs w:val="24"/>
        </w:rPr>
        <w:t xml:space="preserve"> love letter </w:t>
      </w:r>
      <w:proofErr w:type="spellStart"/>
      <w:r w:rsidR="001A308B" w:rsidRPr="001A308B">
        <w:rPr>
          <w:b/>
          <w:bCs/>
          <w:sz w:val="24"/>
          <w:szCs w:val="24"/>
        </w:rPr>
        <w:t>illa</w:t>
      </w:r>
      <w:proofErr w:type="spellEnd"/>
      <w:r w:rsidR="001A308B" w:rsidRPr="001A308B">
        <w:rPr>
          <w:b/>
          <w:bCs/>
          <w:sz w:val="24"/>
          <w:szCs w:val="24"/>
        </w:rPr>
        <w:t xml:space="preserve"> da. Reply </w:t>
      </w:r>
      <w:proofErr w:type="spellStart"/>
      <w:r w:rsidR="001A308B" w:rsidRPr="001A308B">
        <w:rPr>
          <w:b/>
          <w:bCs/>
          <w:sz w:val="24"/>
          <w:szCs w:val="24"/>
        </w:rPr>
        <w:t>pannala</w:t>
      </w:r>
      <w:proofErr w:type="spellEnd"/>
      <w:r w:rsidR="001A308B" w:rsidRPr="001A308B">
        <w:rPr>
          <w:b/>
          <w:bCs/>
          <w:sz w:val="24"/>
          <w:szCs w:val="24"/>
        </w:rPr>
        <w:t xml:space="preserve"> </w:t>
      </w:r>
      <w:proofErr w:type="spellStart"/>
      <w:r w:rsidR="001A308B" w:rsidRPr="001A308B">
        <w:rPr>
          <w:b/>
          <w:bCs/>
          <w:sz w:val="24"/>
          <w:szCs w:val="24"/>
        </w:rPr>
        <w:t>na</w:t>
      </w:r>
      <w:proofErr w:type="spellEnd"/>
      <w:r w:rsidR="001A308B" w:rsidRPr="001A308B">
        <w:rPr>
          <w:b/>
          <w:bCs/>
          <w:sz w:val="24"/>
          <w:szCs w:val="24"/>
        </w:rPr>
        <w:t>, 'ignoring' nu conclusion-</w:t>
      </w:r>
      <w:proofErr w:type="spellStart"/>
      <w:r w:rsidR="001A308B" w:rsidRPr="001A308B">
        <w:rPr>
          <w:b/>
          <w:bCs/>
          <w:sz w:val="24"/>
          <w:szCs w:val="24"/>
        </w:rPr>
        <w:t>ku</w:t>
      </w:r>
      <w:proofErr w:type="spellEnd"/>
      <w:r w:rsidR="001A308B" w:rsidRPr="001A308B">
        <w:rPr>
          <w:b/>
          <w:bCs/>
          <w:sz w:val="24"/>
          <w:szCs w:val="24"/>
        </w:rPr>
        <w:t xml:space="preserve"> </w:t>
      </w:r>
      <w:proofErr w:type="spellStart"/>
      <w:r w:rsidR="001A308B" w:rsidRPr="001A308B">
        <w:rPr>
          <w:b/>
          <w:bCs/>
          <w:sz w:val="24"/>
          <w:szCs w:val="24"/>
        </w:rPr>
        <w:t>vandhuta</w:t>
      </w:r>
      <w:proofErr w:type="spellEnd"/>
      <w:r w:rsidR="001A308B" w:rsidRPr="001A308B">
        <w:rPr>
          <w:b/>
          <w:bCs/>
          <w:sz w:val="24"/>
          <w:szCs w:val="24"/>
        </w:rPr>
        <w:t>. Un brain-</w:t>
      </w:r>
      <w:proofErr w:type="spellStart"/>
      <w:r w:rsidR="001A308B" w:rsidRPr="001A308B">
        <w:rPr>
          <w:b/>
          <w:bCs/>
          <w:sz w:val="24"/>
          <w:szCs w:val="24"/>
        </w:rPr>
        <w:t>ku</w:t>
      </w:r>
      <w:proofErr w:type="spellEnd"/>
      <w:r w:rsidR="001A308B" w:rsidRPr="001A308B">
        <w:rPr>
          <w:b/>
          <w:bCs/>
          <w:sz w:val="24"/>
          <w:szCs w:val="24"/>
        </w:rPr>
        <w:t xml:space="preserve"> </w:t>
      </w:r>
      <w:proofErr w:type="spellStart"/>
      <w:r w:rsidR="001A308B" w:rsidRPr="001A308B">
        <w:rPr>
          <w:b/>
          <w:bCs/>
          <w:sz w:val="24"/>
          <w:szCs w:val="24"/>
        </w:rPr>
        <w:t>konjam</w:t>
      </w:r>
      <w:proofErr w:type="spellEnd"/>
      <w:r w:rsidR="001A308B" w:rsidRPr="001A308B">
        <w:rPr>
          <w:b/>
          <w:bCs/>
          <w:sz w:val="24"/>
          <w:szCs w:val="24"/>
        </w:rPr>
        <w:t xml:space="preserve"> free leave kudu da!</w:t>
      </w:r>
      <w:r w:rsidR="001A308B">
        <w:rPr>
          <w:b/>
          <w:bCs/>
          <w:sz w:val="24"/>
          <w:szCs w:val="24"/>
        </w:rPr>
        <w:t>”</w:t>
      </w: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Impact</w:t>
      </w:r>
    </w:p>
    <w:p w:rsidR="00A83E47" w:rsidRPr="00A83E47" w:rsidRDefault="00A83E47" w:rsidP="00A83E47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Helps reduce stress</w:t>
      </w:r>
    </w:p>
    <w:p w:rsidR="00A83E47" w:rsidRPr="00A83E47" w:rsidRDefault="00A83E47" w:rsidP="00A83E47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Makes mental health fun</w:t>
      </w:r>
    </w:p>
    <w:p w:rsidR="00A83E47" w:rsidRPr="00A83E47" w:rsidRDefault="00A83E47" w:rsidP="00A83E47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Encourages self-awareness</w:t>
      </w:r>
    </w:p>
    <w:p w:rsidR="00A83E47" w:rsidRPr="00A83E47" w:rsidRDefault="00A83E47" w:rsidP="00A83E47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Improves emotional intelligence</w:t>
      </w:r>
    </w:p>
    <w:p w:rsidR="00A83E47" w:rsidRPr="00A83E47" w:rsidRDefault="00A83E47" w:rsidP="00A83E47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Saves 30–60 mins/day of overthinking</w:t>
      </w:r>
    </w:p>
    <w:p w:rsidR="00A83E47" w:rsidRDefault="00A83E47" w:rsidP="00A83E47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Perfect for youth-friendly mental wellness</w:t>
      </w:r>
    </w:p>
    <w:p w:rsidR="00A83E47" w:rsidRPr="00A83E47" w:rsidRDefault="00A83E47" w:rsidP="00A83E47">
      <w:pPr>
        <w:ind w:left="720"/>
        <w:rPr>
          <w:sz w:val="24"/>
          <w:szCs w:val="24"/>
          <w:lang w:val="en-IN"/>
        </w:rPr>
      </w:pPr>
    </w:p>
    <w:p w:rsidR="00A83E47" w:rsidRPr="00A83E47" w:rsidRDefault="00A83E47" w:rsidP="00A83E47">
      <w:pPr>
        <w:rPr>
          <w:b/>
          <w:bCs/>
          <w:sz w:val="40"/>
          <w:szCs w:val="40"/>
          <w:lang w:val="en-IN"/>
        </w:rPr>
      </w:pPr>
      <w:r w:rsidRPr="00A83E47">
        <w:rPr>
          <w:b/>
          <w:bCs/>
          <w:sz w:val="40"/>
          <w:szCs w:val="40"/>
          <w:lang w:val="en-IN"/>
        </w:rPr>
        <w:t>Step 9: Reflections</w:t>
      </w:r>
    </w:p>
    <w:p w:rsidR="00A83E47" w:rsidRPr="00A83E47" w:rsidRDefault="00A83E47" w:rsidP="00A83E47">
      <w:pPr>
        <w:rPr>
          <w:b/>
          <w:bCs/>
          <w:sz w:val="24"/>
          <w:szCs w:val="24"/>
          <w:lang w:val="en-IN"/>
        </w:rPr>
      </w:pPr>
      <w:r w:rsidRPr="00A83E47">
        <w:rPr>
          <w:b/>
          <w:bCs/>
          <w:sz w:val="24"/>
          <w:szCs w:val="24"/>
          <w:lang w:val="en-IN"/>
        </w:rPr>
        <w:t>What I enjoyed most:</w:t>
      </w:r>
    </w:p>
    <w:p w:rsidR="00A83E47" w:rsidRPr="00A83E47" w:rsidRDefault="00A83E47" w:rsidP="00A83E47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 xml:space="preserve">Training AI to speak </w:t>
      </w:r>
      <w:proofErr w:type="spellStart"/>
      <w:r w:rsidRPr="00A83E47">
        <w:rPr>
          <w:sz w:val="24"/>
          <w:szCs w:val="24"/>
          <w:lang w:val="en-IN"/>
        </w:rPr>
        <w:t>Tanglish</w:t>
      </w:r>
      <w:proofErr w:type="spellEnd"/>
      <w:r w:rsidRPr="00A83E47">
        <w:rPr>
          <w:sz w:val="24"/>
          <w:szCs w:val="24"/>
          <w:lang w:val="en-IN"/>
        </w:rPr>
        <w:t xml:space="preserve"> </w:t>
      </w:r>
      <w:proofErr w:type="spellStart"/>
      <w:r w:rsidRPr="00A83E47">
        <w:rPr>
          <w:sz w:val="24"/>
          <w:szCs w:val="24"/>
          <w:lang w:val="en-IN"/>
        </w:rPr>
        <w:t>humor</w:t>
      </w:r>
      <w:proofErr w:type="spellEnd"/>
    </w:p>
    <w:p w:rsidR="00A83E47" w:rsidRPr="00A83E47" w:rsidRDefault="00A83E47" w:rsidP="00A83E47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Watching testers laugh at their own overthinking</w:t>
      </w:r>
    </w:p>
    <w:p w:rsidR="00A83E47" w:rsidRPr="00A83E47" w:rsidRDefault="00A83E47" w:rsidP="00A83E47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Seeing dramatic thoughts turned into jokes</w:t>
      </w:r>
    </w:p>
    <w:p w:rsidR="00A83E47" w:rsidRPr="00A83E47" w:rsidRDefault="00A83E47" w:rsidP="00A83E47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Designing emotional categories</w:t>
      </w:r>
    </w:p>
    <w:p w:rsidR="00A83E47" w:rsidRPr="00A83E47" w:rsidRDefault="00A83E47" w:rsidP="00A83E47">
      <w:pPr>
        <w:rPr>
          <w:b/>
          <w:bCs/>
          <w:sz w:val="24"/>
          <w:szCs w:val="24"/>
          <w:lang w:val="en-IN"/>
        </w:rPr>
      </w:pPr>
      <w:r w:rsidRPr="00A83E47">
        <w:rPr>
          <w:b/>
          <w:bCs/>
          <w:sz w:val="24"/>
          <w:szCs w:val="24"/>
          <w:lang w:val="en-IN"/>
        </w:rPr>
        <w:t>Biggest challenge:</w:t>
      </w:r>
    </w:p>
    <w:p w:rsidR="00A83E47" w:rsidRPr="00A83E47" w:rsidRDefault="00A83E47" w:rsidP="00A83E47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Crafting perfect prompt engineering</w:t>
      </w:r>
    </w:p>
    <w:p w:rsidR="00A83E47" w:rsidRPr="00A83E47" w:rsidRDefault="00A83E47" w:rsidP="00A83E47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Balancing humour + sensitivity</w:t>
      </w:r>
    </w:p>
    <w:p w:rsidR="00A83E47" w:rsidRPr="00A83E47" w:rsidRDefault="00A83E47" w:rsidP="00A83E47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Filtering problematic URLs</w:t>
      </w:r>
    </w:p>
    <w:p w:rsidR="00B0317D" w:rsidRDefault="00A83E47" w:rsidP="00B0317D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A83E47">
        <w:rPr>
          <w:sz w:val="24"/>
          <w:szCs w:val="24"/>
          <w:lang w:val="en-IN"/>
        </w:rPr>
        <w:t>Ensuring AI doesn’t get too sarcastic</w:t>
      </w:r>
    </w:p>
    <w:p w:rsidR="00327618" w:rsidRPr="009C08AA" w:rsidRDefault="00B0317D" w:rsidP="00A83E47">
      <w:pPr>
        <w:rPr>
          <w:sz w:val="36"/>
          <w:szCs w:val="36"/>
          <w:lang w:val="en-IN"/>
        </w:rPr>
      </w:pPr>
      <w:r w:rsidRPr="00B0317D">
        <w:rPr>
          <w:sz w:val="36"/>
          <w:szCs w:val="36"/>
        </w:rPr>
        <w:t>project link: </w:t>
      </w:r>
      <w:hyperlink r:id="rId9" w:history="1">
        <w:r w:rsidRPr="00B0317D">
          <w:rPr>
            <w:rStyle w:val="Hyperlink"/>
            <w:sz w:val="36"/>
            <w:szCs w:val="36"/>
          </w:rPr>
          <w:t>https://mind-coach-roast.lovable.app/</w:t>
        </w:r>
      </w:hyperlink>
    </w:p>
    <w:sectPr w:rsidR="00327618" w:rsidRPr="009C08AA" w:rsidSect="00A83E4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F5ACE"/>
    <w:multiLevelType w:val="multilevel"/>
    <w:tmpl w:val="BBAE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22B87"/>
    <w:multiLevelType w:val="multilevel"/>
    <w:tmpl w:val="2CC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41D1B"/>
    <w:multiLevelType w:val="multilevel"/>
    <w:tmpl w:val="78F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4735F"/>
    <w:multiLevelType w:val="multilevel"/>
    <w:tmpl w:val="A10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91178"/>
    <w:multiLevelType w:val="multilevel"/>
    <w:tmpl w:val="99A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F2C39"/>
    <w:multiLevelType w:val="hybridMultilevel"/>
    <w:tmpl w:val="68641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927261"/>
    <w:multiLevelType w:val="multilevel"/>
    <w:tmpl w:val="7C6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401B1"/>
    <w:multiLevelType w:val="multilevel"/>
    <w:tmpl w:val="10D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D0DD7"/>
    <w:multiLevelType w:val="multilevel"/>
    <w:tmpl w:val="60B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E208D"/>
    <w:multiLevelType w:val="multilevel"/>
    <w:tmpl w:val="05C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57411"/>
    <w:multiLevelType w:val="multilevel"/>
    <w:tmpl w:val="DF3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C1F4E"/>
    <w:multiLevelType w:val="hybridMultilevel"/>
    <w:tmpl w:val="6DACE40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477768D7"/>
    <w:multiLevelType w:val="multilevel"/>
    <w:tmpl w:val="B2B0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A68AE"/>
    <w:multiLevelType w:val="multilevel"/>
    <w:tmpl w:val="556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9634F"/>
    <w:multiLevelType w:val="multilevel"/>
    <w:tmpl w:val="45F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02057"/>
    <w:multiLevelType w:val="multilevel"/>
    <w:tmpl w:val="DA28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41047"/>
    <w:multiLevelType w:val="multilevel"/>
    <w:tmpl w:val="70D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B633C"/>
    <w:multiLevelType w:val="multilevel"/>
    <w:tmpl w:val="5FC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57A97"/>
    <w:multiLevelType w:val="multilevel"/>
    <w:tmpl w:val="893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942EF"/>
    <w:multiLevelType w:val="multilevel"/>
    <w:tmpl w:val="FD9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893A49"/>
    <w:multiLevelType w:val="multilevel"/>
    <w:tmpl w:val="7CB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5550">
    <w:abstractNumId w:val="8"/>
  </w:num>
  <w:num w:numId="2" w16cid:durableId="1874153092">
    <w:abstractNumId w:val="6"/>
  </w:num>
  <w:num w:numId="3" w16cid:durableId="138427546">
    <w:abstractNumId w:val="5"/>
  </w:num>
  <w:num w:numId="4" w16cid:durableId="1223953007">
    <w:abstractNumId w:val="4"/>
  </w:num>
  <w:num w:numId="5" w16cid:durableId="214582016">
    <w:abstractNumId w:val="7"/>
  </w:num>
  <w:num w:numId="6" w16cid:durableId="1443263333">
    <w:abstractNumId w:val="3"/>
  </w:num>
  <w:num w:numId="7" w16cid:durableId="553615057">
    <w:abstractNumId w:val="2"/>
  </w:num>
  <w:num w:numId="8" w16cid:durableId="1877616825">
    <w:abstractNumId w:val="1"/>
  </w:num>
  <w:num w:numId="9" w16cid:durableId="1536115100">
    <w:abstractNumId w:val="0"/>
  </w:num>
  <w:num w:numId="10" w16cid:durableId="1288585208">
    <w:abstractNumId w:val="17"/>
  </w:num>
  <w:num w:numId="11" w16cid:durableId="1817529773">
    <w:abstractNumId w:val="26"/>
  </w:num>
  <w:num w:numId="12" w16cid:durableId="831993160">
    <w:abstractNumId w:val="15"/>
  </w:num>
  <w:num w:numId="13" w16cid:durableId="1939362565">
    <w:abstractNumId w:val="23"/>
  </w:num>
  <w:num w:numId="14" w16cid:durableId="978343743">
    <w:abstractNumId w:val="16"/>
  </w:num>
  <w:num w:numId="15" w16cid:durableId="1054163716">
    <w:abstractNumId w:val="28"/>
  </w:num>
  <w:num w:numId="16" w16cid:durableId="606160223">
    <w:abstractNumId w:val="18"/>
  </w:num>
  <w:num w:numId="17" w16cid:durableId="1096747725">
    <w:abstractNumId w:val="10"/>
  </w:num>
  <w:num w:numId="18" w16cid:durableId="1828469639">
    <w:abstractNumId w:val="12"/>
  </w:num>
  <w:num w:numId="19" w16cid:durableId="1589344072">
    <w:abstractNumId w:val="29"/>
  </w:num>
  <w:num w:numId="20" w16cid:durableId="1516110559">
    <w:abstractNumId w:val="24"/>
  </w:num>
  <w:num w:numId="21" w16cid:durableId="1479691490">
    <w:abstractNumId w:val="27"/>
  </w:num>
  <w:num w:numId="22" w16cid:durableId="295332285">
    <w:abstractNumId w:val="22"/>
  </w:num>
  <w:num w:numId="23" w16cid:durableId="1780029644">
    <w:abstractNumId w:val="21"/>
  </w:num>
  <w:num w:numId="24" w16cid:durableId="1745369567">
    <w:abstractNumId w:val="13"/>
  </w:num>
  <w:num w:numId="25" w16cid:durableId="1297180606">
    <w:abstractNumId w:val="25"/>
  </w:num>
  <w:num w:numId="26" w16cid:durableId="2066486793">
    <w:abstractNumId w:val="19"/>
  </w:num>
  <w:num w:numId="27" w16cid:durableId="404570096">
    <w:abstractNumId w:val="9"/>
  </w:num>
  <w:num w:numId="28" w16cid:durableId="2116823075">
    <w:abstractNumId w:val="11"/>
  </w:num>
  <w:num w:numId="29" w16cid:durableId="1755589485">
    <w:abstractNumId w:val="20"/>
  </w:num>
  <w:num w:numId="30" w16cid:durableId="503397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843"/>
    <w:rsid w:val="0015074B"/>
    <w:rsid w:val="001A308B"/>
    <w:rsid w:val="0029639D"/>
    <w:rsid w:val="00326F90"/>
    <w:rsid w:val="00327618"/>
    <w:rsid w:val="00395271"/>
    <w:rsid w:val="003F5EC2"/>
    <w:rsid w:val="00760A10"/>
    <w:rsid w:val="009C08AA"/>
    <w:rsid w:val="00A83E47"/>
    <w:rsid w:val="00AA1D8D"/>
    <w:rsid w:val="00B0317D"/>
    <w:rsid w:val="00B47730"/>
    <w:rsid w:val="00BE1064"/>
    <w:rsid w:val="00C87F4D"/>
    <w:rsid w:val="00CB0664"/>
    <w:rsid w:val="00CE5733"/>
    <w:rsid w:val="00EC60E4"/>
    <w:rsid w:val="00F76F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F8B0F"/>
  <w14:defaultImageDpi w14:val="300"/>
  <w15:docId w15:val="{F840A957-526C-4A33-ADF6-079680D6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-sm">
    <w:name w:val="text-sm"/>
    <w:basedOn w:val="Normal"/>
    <w:rsid w:val="00BE1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B031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ind-coach-roast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sanjai raju</cp:lastModifiedBy>
  <cp:revision>5</cp:revision>
  <dcterms:created xsi:type="dcterms:W3CDTF">2025-11-30T05:50:00Z</dcterms:created>
  <dcterms:modified xsi:type="dcterms:W3CDTF">2025-11-30T05:53:00Z</dcterms:modified>
  <cp:category/>
</cp:coreProperties>
</file>